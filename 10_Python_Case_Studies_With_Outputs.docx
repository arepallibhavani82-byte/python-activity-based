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8008" w14:textId="77777777" w:rsidR="007D7002" w:rsidRDefault="00000000">
      <w:pPr>
        <w:jc w:val="center"/>
      </w:pPr>
      <w:r>
        <w:rPr>
          <w:b/>
          <w:sz w:val="38"/>
        </w:rPr>
        <w:t>PYTHON ACTIVITY-BASED LEARNING</w:t>
      </w:r>
      <w:r>
        <w:rPr>
          <w:b/>
          <w:sz w:val="38"/>
        </w:rPr>
        <w:br/>
        <w:t>10 CASE STUDIES WITH OUTPUTS</w:t>
      </w:r>
    </w:p>
    <w:p w14:paraId="417973BD" w14:textId="77777777" w:rsidR="007D7002" w:rsidRDefault="00000000">
      <w:pPr>
        <w:pStyle w:val="Heading1"/>
      </w:pPr>
      <w:r>
        <w:t>Case Study 12: Attendance Recovery Computation</w:t>
      </w:r>
    </w:p>
    <w:p w14:paraId="6B59EFD3" w14:textId="77777777" w:rsidR="007D7002" w:rsidRDefault="00000000">
      <w:pPr>
        <w:pStyle w:val="Heading2"/>
      </w:pPr>
      <w:r>
        <w:t>1. Problem Statement</w:t>
      </w:r>
    </w:p>
    <w:p w14:paraId="74526D82" w14:textId="77777777" w:rsidR="007D7002" w:rsidRDefault="00000000">
      <w:r>
        <w:t>Calculate a student's current attendance percentage and find the minimum number of consecutive classes the student must attend to reach 75%.</w:t>
      </w:r>
    </w:p>
    <w:p w14:paraId="193FF7CF" w14:textId="77777777" w:rsidR="007D7002" w:rsidRDefault="00000000">
      <w:pPr>
        <w:pStyle w:val="Heading2"/>
      </w:pPr>
      <w:r>
        <w:t>2. Objectives</w:t>
      </w:r>
    </w:p>
    <w:p w14:paraId="4612831C" w14:textId="77777777" w:rsidR="007D7002" w:rsidRDefault="00000000">
      <w:pPr>
        <w:pStyle w:val="ListBullet"/>
      </w:pPr>
      <w:r>
        <w:t>Calculate attendance percentage.</w:t>
      </w:r>
    </w:p>
    <w:p w14:paraId="4F3CAAE1" w14:textId="77777777" w:rsidR="007D7002" w:rsidRDefault="00000000">
      <w:pPr>
        <w:pStyle w:val="ListBullet"/>
      </w:pPr>
      <w:r>
        <w:t>Check whether attendance is at least 75%.</w:t>
      </w:r>
    </w:p>
    <w:p w14:paraId="65744E2E" w14:textId="77777777" w:rsidR="007D7002" w:rsidRDefault="00000000">
      <w:pPr>
        <w:pStyle w:val="ListBullet"/>
      </w:pPr>
      <w:r>
        <w:t>Find the minimum extra classes needed.</w:t>
      </w:r>
    </w:p>
    <w:p w14:paraId="39E82FC0" w14:textId="77777777" w:rsidR="007D7002" w:rsidRDefault="00000000">
      <w:pPr>
        <w:pStyle w:val="Heading2"/>
      </w:pPr>
      <w:r>
        <w:t>3. Algorithm</w:t>
      </w:r>
    </w:p>
    <w:p w14:paraId="1B7CA7F4" w14:textId="77777777" w:rsidR="007D7002" w:rsidRDefault="00000000">
      <w:pPr>
        <w:pStyle w:val="ListNumber"/>
      </w:pPr>
      <w:r>
        <w:t>Read total classes and attended classes.</w:t>
      </w:r>
    </w:p>
    <w:p w14:paraId="1843EEE5" w14:textId="77777777" w:rsidR="007D7002" w:rsidRDefault="00000000">
      <w:pPr>
        <w:pStyle w:val="ListNumber"/>
      </w:pPr>
      <w:r>
        <w:t>Validate the input.</w:t>
      </w:r>
    </w:p>
    <w:p w14:paraId="013083F6" w14:textId="77777777" w:rsidR="007D7002" w:rsidRDefault="00000000">
      <w:pPr>
        <w:pStyle w:val="ListNumber"/>
      </w:pPr>
      <w:r>
        <w:t>Calculate attendance percentage.</w:t>
      </w:r>
    </w:p>
    <w:p w14:paraId="3D4333C2" w14:textId="77777777" w:rsidR="007D7002" w:rsidRDefault="00000000">
      <w:pPr>
        <w:pStyle w:val="ListNumber"/>
      </w:pPr>
      <w:r>
        <w:t>Use a while loop until attendance reaches 75%.</w:t>
      </w:r>
    </w:p>
    <w:p w14:paraId="56256694" w14:textId="77777777" w:rsidR="007D7002" w:rsidRDefault="00000000">
      <w:pPr>
        <w:pStyle w:val="ListNumber"/>
      </w:pPr>
      <w:r>
        <w:t>Display extra classes and final percentage.</w:t>
      </w:r>
    </w:p>
    <w:p w14:paraId="73DD1D8B" w14:textId="77777777" w:rsidR="007D7002" w:rsidRDefault="00000000">
      <w:pPr>
        <w:pStyle w:val="Heading2"/>
      </w:pPr>
      <w:r>
        <w:t>4. Python Source Code</w:t>
      </w:r>
    </w:p>
    <w:p w14:paraId="04C35F47" w14:textId="77777777" w:rsidR="007D7002" w:rsidRDefault="00000000">
      <w:r>
        <w:rPr>
          <w:rFonts w:ascii="Consolas" w:hAnsi="Consolas"/>
          <w:sz w:val="16"/>
        </w:rPr>
        <w:t>total = int(input("Enter total classes: "))</w:t>
      </w:r>
      <w:r>
        <w:rPr>
          <w:rFonts w:ascii="Consolas" w:hAnsi="Consolas"/>
          <w:sz w:val="16"/>
        </w:rPr>
        <w:br/>
        <w:t>attended = int(input("Enter attended classes: 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if total &lt;= 0 or attended &lt; 0 or attended &gt; total:</w:t>
      </w:r>
      <w:r>
        <w:rPr>
          <w:rFonts w:ascii="Consolas" w:hAnsi="Consolas"/>
          <w:sz w:val="16"/>
        </w:rPr>
        <w:br/>
        <w:t xml:space="preserve">    print("Invalid input")</w:t>
      </w:r>
      <w:r>
        <w:rPr>
          <w:rFonts w:ascii="Consolas" w:hAnsi="Consolas"/>
          <w:sz w:val="16"/>
        </w:rPr>
        <w:br/>
        <w:t>else:</w:t>
      </w:r>
      <w:r>
        <w:rPr>
          <w:rFonts w:ascii="Consolas" w:hAnsi="Consolas"/>
          <w:sz w:val="16"/>
        </w:rPr>
        <w:br/>
        <w:t xml:space="preserve">    percentage = attended / total * 100</w:t>
      </w:r>
      <w:r>
        <w:rPr>
          <w:rFonts w:ascii="Consolas" w:hAnsi="Consolas"/>
          <w:sz w:val="16"/>
        </w:rPr>
        <w:br/>
        <w:t xml:space="preserve">    extra = 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while percentage &lt; 75:</w:t>
      </w:r>
      <w:r>
        <w:rPr>
          <w:rFonts w:ascii="Consolas" w:hAnsi="Consolas"/>
          <w:sz w:val="16"/>
        </w:rPr>
        <w:br/>
        <w:t xml:space="preserve">        total = total + 1</w:t>
      </w:r>
      <w:r>
        <w:rPr>
          <w:rFonts w:ascii="Consolas" w:hAnsi="Consolas"/>
          <w:sz w:val="16"/>
        </w:rPr>
        <w:br/>
        <w:t xml:space="preserve">        attended = attended + 1</w:t>
      </w:r>
      <w:r>
        <w:rPr>
          <w:rFonts w:ascii="Consolas" w:hAnsi="Consolas"/>
          <w:sz w:val="16"/>
        </w:rPr>
        <w:br/>
        <w:t xml:space="preserve">        extra = extra + 1</w:t>
      </w:r>
      <w:r>
        <w:rPr>
          <w:rFonts w:ascii="Consolas" w:hAnsi="Consolas"/>
          <w:sz w:val="16"/>
        </w:rPr>
        <w:br/>
        <w:t xml:space="preserve">        percentage = attended / total * 100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print("Extra classes required:", extra)</w:t>
      </w:r>
      <w:r>
        <w:rPr>
          <w:rFonts w:ascii="Consolas" w:hAnsi="Consolas"/>
          <w:sz w:val="16"/>
        </w:rPr>
        <w:br/>
        <w:t xml:space="preserve">    print("Final attendance:", round(percentage, 2), "%")</w:t>
      </w:r>
    </w:p>
    <w:p w14:paraId="562ACAFB" w14:textId="77777777" w:rsidR="007D7002" w:rsidRDefault="00000000">
      <w:pPr>
        <w:pStyle w:val="Heading2"/>
      </w:pPr>
      <w:r>
        <w:t>5. Sample Output</w:t>
      </w:r>
    </w:p>
    <w:p w14:paraId="42B9F51F" w14:textId="77777777" w:rsidR="007D7002" w:rsidRDefault="00000000">
      <w:r>
        <w:rPr>
          <w:rFonts w:ascii="Consolas" w:hAnsi="Consolas"/>
          <w:sz w:val="16"/>
        </w:rPr>
        <w:t>Enter total classes: 40</w:t>
      </w:r>
      <w:r>
        <w:rPr>
          <w:rFonts w:ascii="Consolas" w:hAnsi="Consolas"/>
          <w:sz w:val="16"/>
        </w:rPr>
        <w:br/>
        <w:t>Enter attended classes: 25</w:t>
      </w:r>
      <w:r>
        <w:rPr>
          <w:rFonts w:ascii="Consolas" w:hAnsi="Consolas"/>
          <w:sz w:val="16"/>
        </w:rPr>
        <w:br/>
        <w:t>Extra classes required: 20</w:t>
      </w:r>
      <w:r>
        <w:rPr>
          <w:rFonts w:ascii="Consolas" w:hAnsi="Consolas"/>
          <w:sz w:val="16"/>
        </w:rPr>
        <w:br/>
        <w:t>Final attendance: 75.0 %</w:t>
      </w:r>
    </w:p>
    <w:p w14:paraId="72FD7C5A" w14:textId="77777777" w:rsidR="007D7002" w:rsidRDefault="00000000">
      <w:pPr>
        <w:pStyle w:val="Heading2"/>
      </w:pPr>
      <w:r>
        <w:t>6. Test Cases</w:t>
      </w:r>
    </w:p>
    <w:p w14:paraId="01987D96" w14:textId="77777777" w:rsidR="007D7002" w:rsidRDefault="00000000">
      <w:r>
        <w:t>Total=40, attended=30 → 0 extra classes. Total=40, attended=25 → 20 extra classes. Total=0 → Invalid input.</w:t>
      </w:r>
    </w:p>
    <w:p w14:paraId="0CA58097" w14:textId="5C2EF306" w:rsidR="009F3A5A" w:rsidRDefault="009F3A5A">
      <w:r w:rsidRPr="009F3A5A">
        <w:lastRenderedPageBreak/>
        <w:drawing>
          <wp:inline distT="0" distB="0" distL="0" distR="0" wp14:anchorId="102E12DC" wp14:editId="5EA36BDA">
            <wp:extent cx="6400800" cy="3600450"/>
            <wp:effectExtent l="0" t="0" r="0" b="0"/>
            <wp:docPr id="191943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32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54F1" w14:textId="44671184" w:rsidR="007D7002" w:rsidRDefault="007D7002" w:rsidP="009F3A5A">
      <w:pPr>
        <w:pStyle w:val="Heading2"/>
      </w:pPr>
    </w:p>
    <w:p w14:paraId="05895FF8" w14:textId="77777777" w:rsidR="007D7002" w:rsidRDefault="00000000">
      <w:pPr>
        <w:pStyle w:val="Heading1"/>
      </w:pPr>
      <w:r>
        <w:t>Case Study 17: Student Performance Trend Analysis</w:t>
      </w:r>
    </w:p>
    <w:p w14:paraId="02336C56" w14:textId="77777777" w:rsidR="007D7002" w:rsidRDefault="00000000">
      <w:pPr>
        <w:pStyle w:val="Heading2"/>
      </w:pPr>
      <w:r>
        <w:t>1. Problem Statement</w:t>
      </w:r>
    </w:p>
    <w:p w14:paraId="09CFDE69" w14:textId="77777777" w:rsidR="007D7002" w:rsidRDefault="00000000">
      <w:r>
        <w:t>Compare a student's marks across examinations and identify improvement or decline for each subject.</w:t>
      </w:r>
    </w:p>
    <w:p w14:paraId="06941A59" w14:textId="77777777" w:rsidR="007D7002" w:rsidRDefault="00000000">
      <w:pPr>
        <w:pStyle w:val="Heading2"/>
      </w:pPr>
      <w:r>
        <w:t>2. Objectives</w:t>
      </w:r>
    </w:p>
    <w:p w14:paraId="7AC37547" w14:textId="77777777" w:rsidR="007D7002" w:rsidRDefault="00000000">
      <w:pPr>
        <w:pStyle w:val="ListBullet"/>
      </w:pPr>
      <w:r>
        <w:t>Store marks in lists.</w:t>
      </w:r>
    </w:p>
    <w:p w14:paraId="37771524" w14:textId="77777777" w:rsidR="007D7002" w:rsidRDefault="00000000">
      <w:pPr>
        <w:pStyle w:val="ListBullet"/>
      </w:pPr>
      <w:r>
        <w:t>Compare marks using a for loop.</w:t>
      </w:r>
    </w:p>
    <w:p w14:paraId="6E72CBAF" w14:textId="77777777" w:rsidR="007D7002" w:rsidRDefault="00000000">
      <w:pPr>
        <w:pStyle w:val="ListBullet"/>
      </w:pPr>
      <w:r>
        <w:t>Calculate the change in marks.</w:t>
      </w:r>
    </w:p>
    <w:p w14:paraId="44FCEEF6" w14:textId="77777777" w:rsidR="007D7002" w:rsidRDefault="00000000">
      <w:pPr>
        <w:pStyle w:val="Heading2"/>
      </w:pPr>
      <w:r>
        <w:t>3. Algorithm</w:t>
      </w:r>
    </w:p>
    <w:p w14:paraId="36682CE8" w14:textId="77777777" w:rsidR="007D7002" w:rsidRDefault="00000000">
      <w:pPr>
        <w:pStyle w:val="ListNumber"/>
      </w:pPr>
      <w:r>
        <w:t>Store subject names, previous marks and current marks in lists.</w:t>
      </w:r>
    </w:p>
    <w:p w14:paraId="558F9C71" w14:textId="77777777" w:rsidR="007D7002" w:rsidRDefault="00000000">
      <w:pPr>
        <w:pStyle w:val="ListNumber"/>
      </w:pPr>
      <w:r>
        <w:t>Visit each subject using a for loop.</w:t>
      </w:r>
    </w:p>
    <w:p w14:paraId="017184EE" w14:textId="77777777" w:rsidR="007D7002" w:rsidRDefault="00000000">
      <w:pPr>
        <w:pStyle w:val="ListNumber"/>
      </w:pPr>
      <w:r>
        <w:t>Subtract previous marks from current marks.</w:t>
      </w:r>
    </w:p>
    <w:p w14:paraId="7B0544D2" w14:textId="77777777" w:rsidR="007D7002" w:rsidRDefault="00000000">
      <w:pPr>
        <w:pStyle w:val="ListNumber"/>
      </w:pPr>
      <w:r>
        <w:t>Display improvement, decline or no change.</w:t>
      </w:r>
    </w:p>
    <w:p w14:paraId="142E2C7F" w14:textId="77777777" w:rsidR="007D7002" w:rsidRDefault="00000000">
      <w:pPr>
        <w:pStyle w:val="Heading2"/>
      </w:pPr>
      <w:r>
        <w:t>4. Python Source Code</w:t>
      </w:r>
    </w:p>
    <w:p w14:paraId="4A6DBB0F" w14:textId="77777777" w:rsidR="007D7002" w:rsidRDefault="00000000">
      <w:r>
        <w:rPr>
          <w:rFonts w:ascii="Consolas" w:hAnsi="Consolas"/>
          <w:sz w:val="16"/>
        </w:rPr>
        <w:t>subjects = ["Python", "Maths", "English"]</w:t>
      </w:r>
      <w:r>
        <w:rPr>
          <w:rFonts w:ascii="Consolas" w:hAnsi="Consolas"/>
          <w:sz w:val="16"/>
        </w:rPr>
        <w:br/>
        <w:t>previous = [70, 65, 80]</w:t>
      </w:r>
      <w:r>
        <w:rPr>
          <w:rFonts w:ascii="Consolas" w:hAnsi="Consolas"/>
          <w:sz w:val="16"/>
        </w:rPr>
        <w:br/>
        <w:t>current = [85, 60, 80]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i in range(len(subjects)):</w:t>
      </w:r>
      <w:r>
        <w:rPr>
          <w:rFonts w:ascii="Consolas" w:hAnsi="Consolas"/>
          <w:sz w:val="16"/>
        </w:rPr>
        <w:br/>
        <w:t xml:space="preserve">    change = current[i] - previous[i]</w:t>
      </w:r>
      <w:r>
        <w:rPr>
          <w:rFonts w:ascii="Consolas" w:hAnsi="Consolas"/>
          <w:sz w:val="16"/>
        </w:rPr>
        <w:br/>
        <w:t xml:space="preserve">    print(subjects[i], "change:", change)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change &gt; 0:</w:t>
      </w:r>
      <w:r>
        <w:rPr>
          <w:rFonts w:ascii="Consolas" w:hAnsi="Consolas"/>
          <w:sz w:val="16"/>
        </w:rPr>
        <w:br/>
        <w:t xml:space="preserve">        print("Improved")</w:t>
      </w:r>
      <w:r>
        <w:rPr>
          <w:rFonts w:ascii="Consolas" w:hAnsi="Consolas"/>
          <w:sz w:val="16"/>
        </w:rPr>
        <w:br/>
        <w:t xml:space="preserve">    elif change &lt; 0:</w:t>
      </w:r>
      <w:r>
        <w:rPr>
          <w:rFonts w:ascii="Consolas" w:hAnsi="Consolas"/>
          <w:sz w:val="16"/>
        </w:rPr>
        <w:br/>
        <w:t xml:space="preserve">        print("Declined")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else:</w:t>
      </w:r>
      <w:r>
        <w:rPr>
          <w:rFonts w:ascii="Consolas" w:hAnsi="Consolas"/>
          <w:sz w:val="16"/>
        </w:rPr>
        <w:br/>
        <w:t xml:space="preserve">        print("No change")</w:t>
      </w:r>
    </w:p>
    <w:p w14:paraId="6EAE0DC1" w14:textId="77777777" w:rsidR="007D7002" w:rsidRDefault="00000000">
      <w:pPr>
        <w:pStyle w:val="Heading2"/>
      </w:pPr>
      <w:r>
        <w:t>5. Sample Output</w:t>
      </w:r>
    </w:p>
    <w:p w14:paraId="2652A71E" w14:textId="77777777" w:rsidR="007D7002" w:rsidRDefault="00000000">
      <w:r>
        <w:rPr>
          <w:rFonts w:ascii="Consolas" w:hAnsi="Consolas"/>
          <w:sz w:val="16"/>
        </w:rPr>
        <w:t>Python change: 15</w:t>
      </w:r>
      <w:r>
        <w:rPr>
          <w:rFonts w:ascii="Consolas" w:hAnsi="Consolas"/>
          <w:sz w:val="16"/>
        </w:rPr>
        <w:br/>
        <w:t>Improved</w:t>
      </w:r>
      <w:r>
        <w:rPr>
          <w:rFonts w:ascii="Consolas" w:hAnsi="Consolas"/>
          <w:sz w:val="16"/>
        </w:rPr>
        <w:br/>
        <w:t>Maths change: -5</w:t>
      </w:r>
      <w:r>
        <w:rPr>
          <w:rFonts w:ascii="Consolas" w:hAnsi="Consolas"/>
          <w:sz w:val="16"/>
        </w:rPr>
        <w:br/>
        <w:t>Declined</w:t>
      </w:r>
      <w:r>
        <w:rPr>
          <w:rFonts w:ascii="Consolas" w:hAnsi="Consolas"/>
          <w:sz w:val="16"/>
        </w:rPr>
        <w:br/>
        <w:t>English change: 0</w:t>
      </w:r>
      <w:r>
        <w:rPr>
          <w:rFonts w:ascii="Consolas" w:hAnsi="Consolas"/>
          <w:sz w:val="16"/>
        </w:rPr>
        <w:br/>
        <w:t>No change</w:t>
      </w:r>
    </w:p>
    <w:p w14:paraId="4BE1E311" w14:textId="77777777" w:rsidR="007D7002" w:rsidRDefault="00000000">
      <w:pPr>
        <w:pStyle w:val="Heading2"/>
      </w:pPr>
      <w:r>
        <w:t>6. Test Cases</w:t>
      </w:r>
    </w:p>
    <w:p w14:paraId="33D0F3B8" w14:textId="77777777" w:rsidR="007D7002" w:rsidRDefault="00000000">
      <w:r>
        <w:t>Python: 70 to 85 → improved by 15. Maths: 65 to 60 → declined by 5. English: 80 to 80 → no change.</w:t>
      </w:r>
    </w:p>
    <w:p w14:paraId="191E2BEA" w14:textId="04599283" w:rsidR="009F3A5A" w:rsidRDefault="009F3A5A">
      <w:r w:rsidRPr="009F3A5A">
        <w:drawing>
          <wp:inline distT="0" distB="0" distL="0" distR="0" wp14:anchorId="7B565D0A" wp14:editId="4933B579">
            <wp:extent cx="6400800" cy="1771650"/>
            <wp:effectExtent l="0" t="0" r="0" b="0"/>
            <wp:docPr id="6437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9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43C5" w14:textId="77777777" w:rsidR="007D7002" w:rsidRDefault="00000000">
      <w:pPr>
        <w:pStyle w:val="Heading1"/>
      </w:pPr>
      <w:r>
        <w:t>Case Study 19: Multi-Product Shopping Budget Constraint</w:t>
      </w:r>
    </w:p>
    <w:p w14:paraId="25C8B25C" w14:textId="77777777" w:rsidR="007D7002" w:rsidRDefault="00000000">
      <w:pPr>
        <w:pStyle w:val="Heading2"/>
      </w:pPr>
      <w:r>
        <w:t>1. Problem Statement</w:t>
      </w:r>
    </w:p>
    <w:p w14:paraId="1F6F4C70" w14:textId="77777777" w:rsidR="007D7002" w:rsidRDefault="00000000">
      <w:r>
        <w:t>Calculate the total cost of a shopping basket and check whether it is within a fixed budget.</w:t>
      </w:r>
    </w:p>
    <w:p w14:paraId="0BD43670" w14:textId="77777777" w:rsidR="007D7002" w:rsidRDefault="00000000">
      <w:pPr>
        <w:pStyle w:val="Heading2"/>
      </w:pPr>
      <w:r>
        <w:t>2. Objectives</w:t>
      </w:r>
    </w:p>
    <w:p w14:paraId="673920AE" w14:textId="77777777" w:rsidR="007D7002" w:rsidRDefault="00000000">
      <w:pPr>
        <w:pStyle w:val="ListBullet"/>
      </w:pPr>
      <w:r>
        <w:t>Store product prices and quantities in lists.</w:t>
      </w:r>
    </w:p>
    <w:p w14:paraId="15A7A3AE" w14:textId="77777777" w:rsidR="007D7002" w:rsidRDefault="00000000">
      <w:pPr>
        <w:pStyle w:val="ListBullet"/>
      </w:pPr>
      <w:r>
        <w:t>Calculate the total bill.</w:t>
      </w:r>
    </w:p>
    <w:p w14:paraId="5B3F1656" w14:textId="77777777" w:rsidR="007D7002" w:rsidRDefault="00000000">
      <w:pPr>
        <w:pStyle w:val="ListBullet"/>
      </w:pPr>
      <w:r>
        <w:t>Compare the bill with the budget.</w:t>
      </w:r>
    </w:p>
    <w:p w14:paraId="1E48D010" w14:textId="77777777" w:rsidR="007D7002" w:rsidRDefault="00000000">
      <w:pPr>
        <w:pStyle w:val="Heading2"/>
      </w:pPr>
      <w:r>
        <w:t>3. Algorithm</w:t>
      </w:r>
    </w:p>
    <w:p w14:paraId="6A62C216" w14:textId="77777777" w:rsidR="007D7002" w:rsidRDefault="00000000">
      <w:pPr>
        <w:pStyle w:val="ListNumber"/>
      </w:pPr>
      <w:r>
        <w:t>Store product names, prices and quantities in lists.</w:t>
      </w:r>
    </w:p>
    <w:p w14:paraId="69BCC2BF" w14:textId="77777777" w:rsidR="007D7002" w:rsidRDefault="00000000">
      <w:pPr>
        <w:pStyle w:val="ListNumber"/>
      </w:pPr>
      <w:r>
        <w:t>Calculate each product cost.</w:t>
      </w:r>
    </w:p>
    <w:p w14:paraId="098803CA" w14:textId="77777777" w:rsidR="007D7002" w:rsidRDefault="00000000">
      <w:pPr>
        <w:pStyle w:val="ListNumber"/>
      </w:pPr>
      <w:r>
        <w:t>Add costs to find the total.</w:t>
      </w:r>
    </w:p>
    <w:p w14:paraId="42060D29" w14:textId="77777777" w:rsidR="007D7002" w:rsidRDefault="00000000">
      <w:pPr>
        <w:pStyle w:val="ListNumber"/>
      </w:pPr>
      <w:r>
        <w:t>Compare total with budget and display the result.</w:t>
      </w:r>
    </w:p>
    <w:p w14:paraId="7D33C13F" w14:textId="77777777" w:rsidR="007D7002" w:rsidRDefault="00000000">
      <w:pPr>
        <w:pStyle w:val="Heading2"/>
      </w:pPr>
      <w:r>
        <w:t>4. Python Source Code</w:t>
      </w:r>
    </w:p>
    <w:p w14:paraId="4589888B" w14:textId="77777777" w:rsidR="007D7002" w:rsidRDefault="00000000">
      <w:r>
        <w:rPr>
          <w:rFonts w:ascii="Consolas" w:hAnsi="Consolas"/>
          <w:sz w:val="16"/>
        </w:rPr>
        <w:t>products = ["Pen", "Book", "Bag"]</w:t>
      </w:r>
      <w:r>
        <w:rPr>
          <w:rFonts w:ascii="Consolas" w:hAnsi="Consolas"/>
          <w:sz w:val="16"/>
        </w:rPr>
        <w:br/>
        <w:t>prices = [10, 50, 400]</w:t>
      </w:r>
      <w:r>
        <w:rPr>
          <w:rFonts w:ascii="Consolas" w:hAnsi="Consolas"/>
          <w:sz w:val="16"/>
        </w:rPr>
        <w:br/>
        <w:t>quantities = [2, 3, 1]</w:t>
      </w:r>
      <w:r>
        <w:rPr>
          <w:rFonts w:ascii="Consolas" w:hAnsi="Consolas"/>
          <w:sz w:val="16"/>
        </w:rPr>
        <w:br/>
        <w:t>budget = 600</w:t>
      </w:r>
      <w:r>
        <w:rPr>
          <w:rFonts w:ascii="Consolas" w:hAnsi="Consolas"/>
          <w:sz w:val="16"/>
        </w:rPr>
        <w:br/>
        <w:t>total = 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i in range(len(products)):</w:t>
      </w:r>
      <w:r>
        <w:rPr>
          <w:rFonts w:ascii="Consolas" w:hAnsi="Consolas"/>
          <w:sz w:val="16"/>
        </w:rPr>
        <w:br/>
        <w:t xml:space="preserve">    cost = prices[i] * quantities[i]</w:t>
      </w:r>
      <w:r>
        <w:rPr>
          <w:rFonts w:ascii="Consolas" w:hAnsi="Consolas"/>
          <w:sz w:val="16"/>
        </w:rPr>
        <w:br/>
        <w:t xml:space="preserve">    total = total + cost</w:t>
      </w:r>
      <w:r>
        <w:rPr>
          <w:rFonts w:ascii="Consolas" w:hAnsi="Consolas"/>
          <w:sz w:val="16"/>
        </w:rPr>
        <w:br/>
        <w:t xml:space="preserve">    print(products[i], "cost:", cost)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print("Total bill:", total)</w:t>
      </w:r>
      <w:r>
        <w:rPr>
          <w:rFonts w:ascii="Consolas" w:hAnsi="Consolas"/>
          <w:sz w:val="16"/>
        </w:rPr>
        <w:br/>
        <w:t>print("Budget:", budget)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>if total &lt;= budget:</w:t>
      </w:r>
      <w:r>
        <w:rPr>
          <w:rFonts w:ascii="Consolas" w:hAnsi="Consolas"/>
          <w:sz w:val="16"/>
        </w:rPr>
        <w:br/>
        <w:t xml:space="preserve">    print("Within budget")</w:t>
      </w:r>
      <w:r>
        <w:rPr>
          <w:rFonts w:ascii="Consolas" w:hAnsi="Consolas"/>
          <w:sz w:val="16"/>
        </w:rPr>
        <w:br/>
        <w:t>else:</w:t>
      </w:r>
      <w:r>
        <w:rPr>
          <w:rFonts w:ascii="Consolas" w:hAnsi="Consolas"/>
          <w:sz w:val="16"/>
        </w:rPr>
        <w:br/>
        <w:t xml:space="preserve">    print("Over budget")</w:t>
      </w:r>
    </w:p>
    <w:p w14:paraId="484823AC" w14:textId="77777777" w:rsidR="007D7002" w:rsidRDefault="00000000">
      <w:pPr>
        <w:pStyle w:val="Heading2"/>
      </w:pPr>
      <w:r>
        <w:t>5. Sample Output</w:t>
      </w:r>
    </w:p>
    <w:p w14:paraId="128D5BE6" w14:textId="77777777" w:rsidR="007D7002" w:rsidRDefault="00000000">
      <w:r>
        <w:rPr>
          <w:rFonts w:ascii="Consolas" w:hAnsi="Consolas"/>
          <w:sz w:val="16"/>
        </w:rPr>
        <w:t>Pen cost: 20</w:t>
      </w:r>
      <w:r>
        <w:rPr>
          <w:rFonts w:ascii="Consolas" w:hAnsi="Consolas"/>
          <w:sz w:val="16"/>
        </w:rPr>
        <w:br/>
        <w:t>Book cost: 150</w:t>
      </w:r>
      <w:r>
        <w:rPr>
          <w:rFonts w:ascii="Consolas" w:hAnsi="Consolas"/>
          <w:sz w:val="16"/>
        </w:rPr>
        <w:br/>
        <w:t>Bag cost: 400</w:t>
      </w:r>
      <w:r>
        <w:rPr>
          <w:rFonts w:ascii="Consolas" w:hAnsi="Consolas"/>
          <w:sz w:val="16"/>
        </w:rPr>
        <w:br/>
        <w:t>Total bill: 570</w:t>
      </w:r>
      <w:r>
        <w:rPr>
          <w:rFonts w:ascii="Consolas" w:hAnsi="Consolas"/>
          <w:sz w:val="16"/>
        </w:rPr>
        <w:br/>
        <w:t>Budget: 600</w:t>
      </w:r>
      <w:r>
        <w:rPr>
          <w:rFonts w:ascii="Consolas" w:hAnsi="Consolas"/>
          <w:sz w:val="16"/>
        </w:rPr>
        <w:br/>
        <w:t>Within budget</w:t>
      </w:r>
    </w:p>
    <w:p w14:paraId="540B34EF" w14:textId="77777777" w:rsidR="007D7002" w:rsidRDefault="00000000">
      <w:pPr>
        <w:pStyle w:val="Heading2"/>
      </w:pPr>
      <w:r>
        <w:t>6. Test Cases</w:t>
      </w:r>
    </w:p>
    <w:p w14:paraId="4CFA9F5F" w14:textId="77777777" w:rsidR="007D7002" w:rsidRDefault="00000000">
      <w:r>
        <w:t>Budget 600 and total 570 → Within budget. If budget is 500 → Over budget.</w:t>
      </w:r>
    </w:p>
    <w:p w14:paraId="3557B1AA" w14:textId="477EBD77" w:rsidR="009F3A5A" w:rsidRDefault="009F3A5A">
      <w:r w:rsidRPr="009F3A5A">
        <w:drawing>
          <wp:inline distT="0" distB="0" distL="0" distR="0" wp14:anchorId="64375106" wp14:editId="21FAE435">
            <wp:extent cx="6400800" cy="1754505"/>
            <wp:effectExtent l="0" t="0" r="0" b="0"/>
            <wp:docPr id="76484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49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C8C6" w14:textId="77777777" w:rsidR="007D7002" w:rsidRDefault="00000000">
      <w:pPr>
        <w:pStyle w:val="Heading1"/>
      </w:pPr>
      <w:r>
        <w:t>Case Study 31: String-Based Examination Answer Evaluation</w:t>
      </w:r>
    </w:p>
    <w:p w14:paraId="54B72886" w14:textId="77777777" w:rsidR="007D7002" w:rsidRDefault="00000000">
      <w:pPr>
        <w:pStyle w:val="Heading2"/>
      </w:pPr>
      <w:r>
        <w:t>1. Problem Statement</w:t>
      </w:r>
    </w:p>
    <w:p w14:paraId="119A794B" w14:textId="77777777" w:rsidR="007D7002" w:rsidRDefault="00000000">
      <w:r>
        <w:t>Compare student answers with an answer key and calculate correct, incorrect and unanswered questions.</w:t>
      </w:r>
    </w:p>
    <w:p w14:paraId="6E2BF933" w14:textId="77777777" w:rsidR="007D7002" w:rsidRDefault="00000000">
      <w:pPr>
        <w:pStyle w:val="Heading2"/>
      </w:pPr>
      <w:r>
        <w:t>2. Objectives</w:t>
      </w:r>
    </w:p>
    <w:p w14:paraId="28041A42" w14:textId="77777777" w:rsidR="007D7002" w:rsidRDefault="00000000">
      <w:pPr>
        <w:pStyle w:val="ListBullet"/>
      </w:pPr>
      <w:r>
        <w:t>Compare strings.</w:t>
      </w:r>
    </w:p>
    <w:p w14:paraId="40700BDA" w14:textId="77777777" w:rsidR="007D7002" w:rsidRDefault="00000000">
      <w:pPr>
        <w:pStyle w:val="ListBullet"/>
      </w:pPr>
      <w:r>
        <w:t>Count correct, incorrect and unanswered responses.</w:t>
      </w:r>
    </w:p>
    <w:p w14:paraId="258374AD" w14:textId="77777777" w:rsidR="007D7002" w:rsidRDefault="00000000">
      <w:pPr>
        <w:pStyle w:val="ListBullet"/>
      </w:pPr>
      <w:r>
        <w:t>Calculate marks.</w:t>
      </w:r>
    </w:p>
    <w:p w14:paraId="3F1FD974" w14:textId="77777777" w:rsidR="007D7002" w:rsidRDefault="00000000">
      <w:pPr>
        <w:pStyle w:val="Heading2"/>
      </w:pPr>
      <w:r>
        <w:t>3. Algorithm</w:t>
      </w:r>
    </w:p>
    <w:p w14:paraId="43E6115B" w14:textId="77777777" w:rsidR="007D7002" w:rsidRDefault="00000000">
      <w:pPr>
        <w:pStyle w:val="ListNumber"/>
      </w:pPr>
      <w:r>
        <w:t>Store the answer key and student answers as lists.</w:t>
      </w:r>
    </w:p>
    <w:p w14:paraId="6C349E35" w14:textId="77777777" w:rsidR="007D7002" w:rsidRDefault="00000000">
      <w:pPr>
        <w:pStyle w:val="ListNumber"/>
      </w:pPr>
      <w:r>
        <w:t>Initialize counters to zero.</w:t>
      </w:r>
    </w:p>
    <w:p w14:paraId="39A64267" w14:textId="77777777" w:rsidR="007D7002" w:rsidRDefault="00000000">
      <w:pPr>
        <w:pStyle w:val="ListNumber"/>
      </w:pPr>
      <w:r>
        <w:t>Compare each answer using a for loop.</w:t>
      </w:r>
    </w:p>
    <w:p w14:paraId="3A4E39AB" w14:textId="77777777" w:rsidR="007D7002" w:rsidRDefault="00000000">
      <w:pPr>
        <w:pStyle w:val="ListNumber"/>
      </w:pPr>
      <w:r>
        <w:t>Add one mark for each correct answer.</w:t>
      </w:r>
    </w:p>
    <w:p w14:paraId="66071D33" w14:textId="77777777" w:rsidR="007D7002" w:rsidRDefault="00000000">
      <w:pPr>
        <w:pStyle w:val="ListNumber"/>
      </w:pPr>
      <w:r>
        <w:t>Display the result.</w:t>
      </w:r>
    </w:p>
    <w:p w14:paraId="39F823B1" w14:textId="77777777" w:rsidR="007D7002" w:rsidRDefault="00000000">
      <w:pPr>
        <w:pStyle w:val="Heading2"/>
      </w:pPr>
      <w:r>
        <w:t>4. Python Source Code</w:t>
      </w:r>
    </w:p>
    <w:p w14:paraId="7F7E01EE" w14:textId="77777777" w:rsidR="007D7002" w:rsidRDefault="00000000">
      <w:r>
        <w:rPr>
          <w:rFonts w:ascii="Consolas" w:hAnsi="Consolas"/>
          <w:sz w:val="16"/>
        </w:rPr>
        <w:t>key = ["A", "B", "C", "D", "A"]</w:t>
      </w:r>
      <w:r>
        <w:rPr>
          <w:rFonts w:ascii="Consolas" w:hAnsi="Consolas"/>
          <w:sz w:val="16"/>
        </w:rPr>
        <w:br/>
        <w:t>answers = ["A", "C", "C", "", "B"]</w:t>
      </w:r>
      <w:r>
        <w:rPr>
          <w:rFonts w:ascii="Consolas" w:hAnsi="Consolas"/>
          <w:sz w:val="16"/>
        </w:rPr>
        <w:br/>
        <w:t>correct = 0</w:t>
      </w:r>
      <w:r>
        <w:rPr>
          <w:rFonts w:ascii="Consolas" w:hAnsi="Consolas"/>
          <w:sz w:val="16"/>
        </w:rPr>
        <w:br/>
        <w:t>wrong = 0</w:t>
      </w:r>
      <w:r>
        <w:rPr>
          <w:rFonts w:ascii="Consolas" w:hAnsi="Consolas"/>
          <w:sz w:val="16"/>
        </w:rPr>
        <w:br/>
        <w:t>unanswered = 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i in range(len(key)):</w:t>
      </w:r>
      <w:r>
        <w:rPr>
          <w:rFonts w:ascii="Consolas" w:hAnsi="Consolas"/>
          <w:sz w:val="16"/>
        </w:rPr>
        <w:br/>
        <w:t xml:space="preserve">    if answers[i] == "":</w:t>
      </w:r>
      <w:r>
        <w:rPr>
          <w:rFonts w:ascii="Consolas" w:hAnsi="Consolas"/>
          <w:sz w:val="16"/>
        </w:rPr>
        <w:br/>
        <w:t xml:space="preserve">        unanswered = unanswered + 1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elif answers[i] == key[i]:</w:t>
      </w:r>
      <w:r>
        <w:rPr>
          <w:rFonts w:ascii="Consolas" w:hAnsi="Consolas"/>
          <w:sz w:val="16"/>
        </w:rPr>
        <w:br/>
        <w:t xml:space="preserve">        correct = correct + 1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wrong = wrong + 1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print("Correct:", correct)</w:t>
      </w:r>
      <w:r>
        <w:rPr>
          <w:rFonts w:ascii="Consolas" w:hAnsi="Consolas"/>
          <w:sz w:val="16"/>
        </w:rPr>
        <w:br/>
        <w:t>print("Incorrect:", wrong)</w:t>
      </w:r>
      <w:r>
        <w:rPr>
          <w:rFonts w:ascii="Consolas" w:hAnsi="Consolas"/>
          <w:sz w:val="16"/>
        </w:rPr>
        <w:br/>
        <w:t>print("Unanswered:", unanswered)</w:t>
      </w:r>
      <w:r>
        <w:rPr>
          <w:rFonts w:ascii="Consolas" w:hAnsi="Consolas"/>
          <w:sz w:val="16"/>
        </w:rPr>
        <w:br/>
        <w:t>print("Marks:", correct)</w:t>
      </w:r>
    </w:p>
    <w:p w14:paraId="201D165A" w14:textId="77777777" w:rsidR="007D7002" w:rsidRDefault="00000000">
      <w:pPr>
        <w:pStyle w:val="Heading2"/>
      </w:pPr>
      <w:r>
        <w:t>5. Sample Output</w:t>
      </w:r>
    </w:p>
    <w:p w14:paraId="16EF3D29" w14:textId="77777777" w:rsidR="007D7002" w:rsidRDefault="00000000">
      <w:r>
        <w:rPr>
          <w:rFonts w:ascii="Consolas" w:hAnsi="Consolas"/>
          <w:sz w:val="16"/>
        </w:rPr>
        <w:t>Correct: 2</w:t>
      </w:r>
      <w:r>
        <w:rPr>
          <w:rFonts w:ascii="Consolas" w:hAnsi="Consolas"/>
          <w:sz w:val="16"/>
        </w:rPr>
        <w:br/>
        <w:t>Incorrect: 2</w:t>
      </w:r>
      <w:r>
        <w:rPr>
          <w:rFonts w:ascii="Consolas" w:hAnsi="Consolas"/>
          <w:sz w:val="16"/>
        </w:rPr>
        <w:br/>
        <w:t>Unanswered: 1</w:t>
      </w:r>
      <w:r>
        <w:rPr>
          <w:rFonts w:ascii="Consolas" w:hAnsi="Consolas"/>
          <w:sz w:val="16"/>
        </w:rPr>
        <w:br/>
        <w:t>Marks: 2</w:t>
      </w:r>
    </w:p>
    <w:p w14:paraId="730A05CA" w14:textId="77777777" w:rsidR="007D7002" w:rsidRDefault="00000000">
      <w:pPr>
        <w:pStyle w:val="Heading2"/>
      </w:pPr>
      <w:r>
        <w:t>6. Test Cases</w:t>
      </w:r>
    </w:p>
    <w:p w14:paraId="628D038D" w14:textId="77777777" w:rsidR="007D7002" w:rsidRDefault="00000000">
      <w:r>
        <w:t>Key A,B,C and answers A,B,C → 3 correct. Empty answer → counted as unanswered.</w:t>
      </w:r>
    </w:p>
    <w:p w14:paraId="661E36B8" w14:textId="71906A42" w:rsidR="009F3A5A" w:rsidRDefault="009F3A5A">
      <w:r w:rsidRPr="009F3A5A">
        <w:drawing>
          <wp:inline distT="0" distB="0" distL="0" distR="0" wp14:anchorId="4C494762" wp14:editId="4970020C">
            <wp:extent cx="6400800" cy="1339215"/>
            <wp:effectExtent l="0" t="0" r="0" b="0"/>
            <wp:docPr id="198476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61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B2EB" w14:textId="77777777" w:rsidR="007D7002" w:rsidRDefault="00000000">
      <w:r>
        <w:br w:type="page"/>
      </w:r>
    </w:p>
    <w:p w14:paraId="7710B9A2" w14:textId="77777777" w:rsidR="007D7002" w:rsidRDefault="00000000">
      <w:pPr>
        <w:pStyle w:val="Heading1"/>
      </w:pPr>
      <w:r>
        <w:lastRenderedPageBreak/>
        <w:t>Case Study 39: Multi-Stage Examination Eligibility System</w:t>
      </w:r>
    </w:p>
    <w:p w14:paraId="57AE7B01" w14:textId="77777777" w:rsidR="007D7002" w:rsidRDefault="00000000">
      <w:pPr>
        <w:pStyle w:val="Heading2"/>
      </w:pPr>
      <w:r>
        <w:t>1. Problem Statement</w:t>
      </w:r>
    </w:p>
    <w:p w14:paraId="5BB1B8A4" w14:textId="77777777" w:rsidR="007D7002" w:rsidRDefault="00000000">
      <w:r>
        <w:t>Check examination eligibility based on attendance, internal marks, laboratory completion and fee payment.</w:t>
      </w:r>
    </w:p>
    <w:p w14:paraId="4C055F44" w14:textId="77777777" w:rsidR="007D7002" w:rsidRDefault="00000000">
      <w:pPr>
        <w:pStyle w:val="Heading2"/>
      </w:pPr>
      <w:r>
        <w:t>2. Objectives</w:t>
      </w:r>
    </w:p>
    <w:p w14:paraId="05249EEE" w14:textId="77777777" w:rsidR="007D7002" w:rsidRDefault="00000000">
      <w:pPr>
        <w:pStyle w:val="ListBullet"/>
      </w:pPr>
      <w:r>
        <w:t>Read eligibility details.</w:t>
      </w:r>
    </w:p>
    <w:p w14:paraId="68F1C12A" w14:textId="77777777" w:rsidR="007D7002" w:rsidRDefault="00000000">
      <w:pPr>
        <w:pStyle w:val="ListBullet"/>
      </w:pPr>
      <w:r>
        <w:t>Check multiple conditions.</w:t>
      </w:r>
    </w:p>
    <w:p w14:paraId="1D8C44A6" w14:textId="77777777" w:rsidR="007D7002" w:rsidRDefault="00000000">
      <w:pPr>
        <w:pStyle w:val="ListBullet"/>
      </w:pPr>
      <w:r>
        <w:t>Display every unmet requirement.</w:t>
      </w:r>
    </w:p>
    <w:p w14:paraId="2932465C" w14:textId="77777777" w:rsidR="007D7002" w:rsidRDefault="00000000">
      <w:pPr>
        <w:pStyle w:val="Heading2"/>
      </w:pPr>
      <w:r>
        <w:t>3. Algorithm</w:t>
      </w:r>
    </w:p>
    <w:p w14:paraId="08C1F7CA" w14:textId="77777777" w:rsidR="007D7002" w:rsidRDefault="00000000">
      <w:pPr>
        <w:pStyle w:val="ListNumber"/>
      </w:pPr>
      <w:r>
        <w:t>Read attendance, internal marks, lab status and fee status.</w:t>
      </w:r>
    </w:p>
    <w:p w14:paraId="144BB4FC" w14:textId="77777777" w:rsidR="007D7002" w:rsidRDefault="00000000">
      <w:pPr>
        <w:pStyle w:val="ListNumber"/>
      </w:pPr>
      <w:r>
        <w:t>Check each condition.</w:t>
      </w:r>
    </w:p>
    <w:p w14:paraId="376AEEA8" w14:textId="77777777" w:rsidR="007D7002" w:rsidRDefault="00000000">
      <w:pPr>
        <w:pStyle w:val="ListNumber"/>
      </w:pPr>
      <w:r>
        <w:t>Print every unmet requirement.</w:t>
      </w:r>
    </w:p>
    <w:p w14:paraId="1C5264F8" w14:textId="77777777" w:rsidR="007D7002" w:rsidRDefault="00000000">
      <w:pPr>
        <w:pStyle w:val="ListNumber"/>
      </w:pPr>
      <w:r>
        <w:t>If none are unmet, display eligible.</w:t>
      </w:r>
    </w:p>
    <w:p w14:paraId="1FF851F1" w14:textId="77777777" w:rsidR="007D7002" w:rsidRDefault="00000000">
      <w:pPr>
        <w:pStyle w:val="Heading2"/>
      </w:pPr>
      <w:r>
        <w:t>4. Python Source Code</w:t>
      </w:r>
    </w:p>
    <w:p w14:paraId="146C47D8" w14:textId="77777777" w:rsidR="007D7002" w:rsidRDefault="00000000">
      <w:r>
        <w:rPr>
          <w:rFonts w:ascii="Consolas" w:hAnsi="Consolas"/>
          <w:sz w:val="16"/>
        </w:rPr>
        <w:t>attendance = int(input("Enter attendance percentage: "))</w:t>
      </w:r>
      <w:r>
        <w:rPr>
          <w:rFonts w:ascii="Consolas" w:hAnsi="Consolas"/>
          <w:sz w:val="16"/>
        </w:rPr>
        <w:br/>
        <w:t>internal = int(input("Enter internal marks out of 30: "))</w:t>
      </w:r>
      <w:r>
        <w:rPr>
          <w:rFonts w:ascii="Consolas" w:hAnsi="Consolas"/>
          <w:sz w:val="16"/>
        </w:rPr>
        <w:br/>
        <w:t>lab = input("Lab completed? (yes/no): ")</w:t>
      </w:r>
      <w:r>
        <w:rPr>
          <w:rFonts w:ascii="Consolas" w:hAnsi="Consolas"/>
          <w:sz w:val="16"/>
        </w:rPr>
        <w:br/>
        <w:t>fees = input("Fees paid? (yes/no): 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eligible = 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if attendance &lt; 75:</w:t>
      </w:r>
      <w:r>
        <w:rPr>
          <w:rFonts w:ascii="Consolas" w:hAnsi="Consolas"/>
          <w:sz w:val="16"/>
        </w:rPr>
        <w:br/>
        <w:t xml:space="preserve">    print("Attendance requirement not met")</w:t>
      </w:r>
      <w:r>
        <w:rPr>
          <w:rFonts w:ascii="Consolas" w:hAnsi="Consolas"/>
          <w:sz w:val="16"/>
        </w:rPr>
        <w:br/>
        <w:t xml:space="preserve">    eligible = False</w:t>
      </w:r>
      <w:r>
        <w:rPr>
          <w:rFonts w:ascii="Consolas" w:hAnsi="Consolas"/>
          <w:sz w:val="16"/>
        </w:rPr>
        <w:br/>
        <w:t>if internal &lt; 15:</w:t>
      </w:r>
      <w:r>
        <w:rPr>
          <w:rFonts w:ascii="Consolas" w:hAnsi="Consolas"/>
          <w:sz w:val="16"/>
        </w:rPr>
        <w:br/>
        <w:t xml:space="preserve">    print("Internal marks requirement not met")</w:t>
      </w:r>
      <w:r>
        <w:rPr>
          <w:rFonts w:ascii="Consolas" w:hAnsi="Consolas"/>
          <w:sz w:val="16"/>
        </w:rPr>
        <w:br/>
        <w:t xml:space="preserve">    eligible = False</w:t>
      </w:r>
      <w:r>
        <w:rPr>
          <w:rFonts w:ascii="Consolas" w:hAnsi="Consolas"/>
          <w:sz w:val="16"/>
        </w:rPr>
        <w:br/>
        <w:t>if lab != "yes":</w:t>
      </w:r>
      <w:r>
        <w:rPr>
          <w:rFonts w:ascii="Consolas" w:hAnsi="Consolas"/>
          <w:sz w:val="16"/>
        </w:rPr>
        <w:br/>
        <w:t xml:space="preserve">    print("Laboratory not completed")</w:t>
      </w:r>
      <w:r>
        <w:rPr>
          <w:rFonts w:ascii="Consolas" w:hAnsi="Consolas"/>
          <w:sz w:val="16"/>
        </w:rPr>
        <w:br/>
        <w:t xml:space="preserve">    eligible = False</w:t>
      </w:r>
      <w:r>
        <w:rPr>
          <w:rFonts w:ascii="Consolas" w:hAnsi="Consolas"/>
          <w:sz w:val="16"/>
        </w:rPr>
        <w:br/>
        <w:t>if fees != "yes":</w:t>
      </w:r>
      <w:r>
        <w:rPr>
          <w:rFonts w:ascii="Consolas" w:hAnsi="Consolas"/>
          <w:sz w:val="16"/>
        </w:rPr>
        <w:br/>
        <w:t xml:space="preserve">    print("Fees not paid")</w:t>
      </w:r>
      <w:r>
        <w:rPr>
          <w:rFonts w:ascii="Consolas" w:hAnsi="Consolas"/>
          <w:sz w:val="16"/>
        </w:rPr>
        <w:br/>
        <w:t xml:space="preserve">    eligible =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if eligible:</w:t>
      </w:r>
      <w:r>
        <w:rPr>
          <w:rFonts w:ascii="Consolas" w:hAnsi="Consolas"/>
          <w:sz w:val="16"/>
        </w:rPr>
        <w:br/>
        <w:t xml:space="preserve">    print("Eligible for examination")</w:t>
      </w:r>
    </w:p>
    <w:p w14:paraId="190CF347" w14:textId="77777777" w:rsidR="007D7002" w:rsidRDefault="00000000">
      <w:pPr>
        <w:pStyle w:val="Heading2"/>
      </w:pPr>
      <w:r>
        <w:t>5. Sample Output</w:t>
      </w:r>
    </w:p>
    <w:p w14:paraId="20DD9B0D" w14:textId="77777777" w:rsidR="007D7002" w:rsidRDefault="00000000">
      <w:r>
        <w:rPr>
          <w:rFonts w:ascii="Consolas" w:hAnsi="Consolas"/>
          <w:sz w:val="16"/>
        </w:rPr>
        <w:t>Enter attendance percentage: 80</w:t>
      </w:r>
      <w:r>
        <w:rPr>
          <w:rFonts w:ascii="Consolas" w:hAnsi="Consolas"/>
          <w:sz w:val="16"/>
        </w:rPr>
        <w:br/>
        <w:t>Enter internal marks out of 30: 20</w:t>
      </w:r>
      <w:r>
        <w:rPr>
          <w:rFonts w:ascii="Consolas" w:hAnsi="Consolas"/>
          <w:sz w:val="16"/>
        </w:rPr>
        <w:br/>
        <w:t>Lab completed? (yes/no): yes</w:t>
      </w:r>
      <w:r>
        <w:rPr>
          <w:rFonts w:ascii="Consolas" w:hAnsi="Consolas"/>
          <w:sz w:val="16"/>
        </w:rPr>
        <w:br/>
        <w:t>Fees paid? (yes/no): no</w:t>
      </w:r>
      <w:r>
        <w:rPr>
          <w:rFonts w:ascii="Consolas" w:hAnsi="Consolas"/>
          <w:sz w:val="16"/>
        </w:rPr>
        <w:br/>
        <w:t>Fees not paid</w:t>
      </w:r>
    </w:p>
    <w:p w14:paraId="7091F44C" w14:textId="77777777" w:rsidR="007D7002" w:rsidRDefault="00000000">
      <w:pPr>
        <w:pStyle w:val="Heading2"/>
      </w:pPr>
      <w:r>
        <w:t>6. Test Cases</w:t>
      </w:r>
    </w:p>
    <w:p w14:paraId="2A55F8C1" w14:textId="77777777" w:rsidR="007D7002" w:rsidRDefault="00000000">
      <w:r>
        <w:t>80% attendance, 20 marks, lab yes, fees yes → Eligible. Attendance 60% → attendance requirement not met.</w:t>
      </w:r>
    </w:p>
    <w:p w14:paraId="4614963A" w14:textId="2541BBD6" w:rsidR="004627DB" w:rsidRDefault="004627DB">
      <w:r w:rsidRPr="004627DB">
        <w:lastRenderedPageBreak/>
        <w:drawing>
          <wp:inline distT="0" distB="0" distL="0" distR="0" wp14:anchorId="65CFC334" wp14:editId="5B399C07">
            <wp:extent cx="6400800" cy="1972945"/>
            <wp:effectExtent l="0" t="0" r="0" b="8255"/>
            <wp:docPr id="106407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71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E6C0" w14:textId="0B772DFE" w:rsidR="007D7002" w:rsidRDefault="00000000" w:rsidP="004627DB">
      <w:r>
        <w:br w:type="page"/>
      </w:r>
      <w:r>
        <w:lastRenderedPageBreak/>
        <w:t>Case Study 53: Food Waste Monitoring System</w:t>
      </w:r>
    </w:p>
    <w:p w14:paraId="1115171D" w14:textId="77777777" w:rsidR="007D7002" w:rsidRDefault="00000000">
      <w:pPr>
        <w:pStyle w:val="Heading2"/>
      </w:pPr>
      <w:r>
        <w:t>1. Problem Statement</w:t>
      </w:r>
    </w:p>
    <w:p w14:paraId="71247253" w14:textId="77777777" w:rsidR="007D7002" w:rsidRDefault="00000000">
      <w:r>
        <w:t>Calculate leftover meals and food-wastage percentage across several days.</w:t>
      </w:r>
    </w:p>
    <w:p w14:paraId="1E42D33D" w14:textId="77777777" w:rsidR="007D7002" w:rsidRDefault="00000000">
      <w:pPr>
        <w:pStyle w:val="Heading2"/>
      </w:pPr>
      <w:r>
        <w:t>2. Objectives</w:t>
      </w:r>
    </w:p>
    <w:p w14:paraId="04AE9305" w14:textId="77777777" w:rsidR="007D7002" w:rsidRDefault="00000000">
      <w:pPr>
        <w:pStyle w:val="ListBullet"/>
      </w:pPr>
      <w:r>
        <w:t>Store daily meal data in lists.</w:t>
      </w:r>
    </w:p>
    <w:p w14:paraId="384AE1B6" w14:textId="77777777" w:rsidR="007D7002" w:rsidRDefault="00000000">
      <w:pPr>
        <w:pStyle w:val="ListBullet"/>
      </w:pPr>
      <w:r>
        <w:t>Calculate leftover meals.</w:t>
      </w:r>
    </w:p>
    <w:p w14:paraId="2BC1D41E" w14:textId="77777777" w:rsidR="007D7002" w:rsidRDefault="00000000">
      <w:pPr>
        <w:pStyle w:val="ListBullet"/>
      </w:pPr>
      <w:r>
        <w:t>Identify days with high wastage.</w:t>
      </w:r>
    </w:p>
    <w:p w14:paraId="45F343F0" w14:textId="77777777" w:rsidR="007D7002" w:rsidRDefault="00000000">
      <w:pPr>
        <w:pStyle w:val="Heading2"/>
      </w:pPr>
      <w:r>
        <w:t>3. Algorithm</w:t>
      </w:r>
    </w:p>
    <w:p w14:paraId="20821B24" w14:textId="77777777" w:rsidR="007D7002" w:rsidRDefault="00000000">
      <w:pPr>
        <w:pStyle w:val="ListNumber"/>
      </w:pPr>
      <w:r>
        <w:t>Store meals prepared and meals served in lists.</w:t>
      </w:r>
    </w:p>
    <w:p w14:paraId="3A57FC76" w14:textId="77777777" w:rsidR="007D7002" w:rsidRDefault="00000000">
      <w:pPr>
        <w:pStyle w:val="ListNumber"/>
      </w:pPr>
      <w:r>
        <w:t>For each day, calculate leftovers and wastage percentage.</w:t>
      </w:r>
    </w:p>
    <w:p w14:paraId="5C7D002D" w14:textId="77777777" w:rsidR="007D7002" w:rsidRDefault="00000000">
      <w:pPr>
        <w:pStyle w:val="ListNumber"/>
      </w:pPr>
      <w:r>
        <w:t>Compare wastage with the 10% limit.</w:t>
      </w:r>
    </w:p>
    <w:p w14:paraId="427C98DC" w14:textId="77777777" w:rsidR="007D7002" w:rsidRDefault="00000000">
      <w:pPr>
        <w:pStyle w:val="ListNumber"/>
      </w:pPr>
      <w:r>
        <w:t>Display the daily results.</w:t>
      </w:r>
    </w:p>
    <w:p w14:paraId="410119F2" w14:textId="77777777" w:rsidR="007D7002" w:rsidRDefault="00000000">
      <w:pPr>
        <w:pStyle w:val="Heading2"/>
      </w:pPr>
      <w:r>
        <w:t>4. Python Source Code</w:t>
      </w:r>
    </w:p>
    <w:p w14:paraId="624D3393" w14:textId="77777777" w:rsidR="007D7002" w:rsidRDefault="00000000">
      <w:r>
        <w:rPr>
          <w:rFonts w:ascii="Consolas" w:hAnsi="Consolas"/>
          <w:sz w:val="16"/>
        </w:rPr>
        <w:t>days = ["Monday", "Tuesday", "Wednesday"]</w:t>
      </w:r>
      <w:r>
        <w:rPr>
          <w:rFonts w:ascii="Consolas" w:hAnsi="Consolas"/>
          <w:sz w:val="16"/>
        </w:rPr>
        <w:br/>
        <w:t>prepared = [100, 120, 80]</w:t>
      </w:r>
      <w:r>
        <w:rPr>
          <w:rFonts w:ascii="Consolas" w:hAnsi="Consolas"/>
          <w:sz w:val="16"/>
        </w:rPr>
        <w:br/>
        <w:t>served = [90, 100, 76]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i in range(len(days)):</w:t>
      </w:r>
      <w:r>
        <w:rPr>
          <w:rFonts w:ascii="Consolas" w:hAnsi="Consolas"/>
          <w:sz w:val="16"/>
        </w:rPr>
        <w:br/>
        <w:t xml:space="preserve">    leftover = prepared[i] - served[i]</w:t>
      </w:r>
      <w:r>
        <w:rPr>
          <w:rFonts w:ascii="Consolas" w:hAnsi="Consolas"/>
          <w:sz w:val="16"/>
        </w:rPr>
        <w:br/>
        <w:t xml:space="preserve">    waste = leftover / prepared[i] * 100</w:t>
      </w:r>
      <w:r>
        <w:rPr>
          <w:rFonts w:ascii="Consolas" w:hAnsi="Consolas"/>
          <w:sz w:val="16"/>
        </w:rPr>
        <w:br/>
        <w:t xml:space="preserve">    print(days[i], "leftover:", leftover)</w:t>
      </w:r>
      <w:r>
        <w:rPr>
          <w:rFonts w:ascii="Consolas" w:hAnsi="Consolas"/>
          <w:sz w:val="16"/>
        </w:rPr>
        <w:br/>
        <w:t xml:space="preserve">    print("Wastage:", round(waste, 2), "%")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waste &gt; 10:</w:t>
      </w:r>
      <w:r>
        <w:rPr>
          <w:rFonts w:ascii="Consolas" w:hAnsi="Consolas"/>
          <w:sz w:val="16"/>
        </w:rPr>
        <w:br/>
        <w:t xml:space="preserve">        print("Above acceptable limit")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print("Within limit")</w:t>
      </w:r>
    </w:p>
    <w:p w14:paraId="46C0865D" w14:textId="77777777" w:rsidR="007D7002" w:rsidRDefault="00000000">
      <w:pPr>
        <w:pStyle w:val="Heading2"/>
      </w:pPr>
      <w:r>
        <w:t>5. Sample Output</w:t>
      </w:r>
    </w:p>
    <w:p w14:paraId="62EF7034" w14:textId="77777777" w:rsidR="007D7002" w:rsidRDefault="00000000">
      <w:r>
        <w:rPr>
          <w:rFonts w:ascii="Consolas" w:hAnsi="Consolas"/>
          <w:sz w:val="16"/>
        </w:rPr>
        <w:t>Monday leftover: 10</w:t>
      </w:r>
      <w:r>
        <w:rPr>
          <w:rFonts w:ascii="Consolas" w:hAnsi="Consolas"/>
          <w:sz w:val="16"/>
        </w:rPr>
        <w:br/>
        <w:t>Wastage: 10.0 %</w:t>
      </w:r>
      <w:r>
        <w:rPr>
          <w:rFonts w:ascii="Consolas" w:hAnsi="Consolas"/>
          <w:sz w:val="16"/>
        </w:rPr>
        <w:br/>
        <w:t>Within limit</w:t>
      </w:r>
      <w:r>
        <w:rPr>
          <w:rFonts w:ascii="Consolas" w:hAnsi="Consolas"/>
          <w:sz w:val="16"/>
        </w:rPr>
        <w:br/>
        <w:t>Tuesday leftover: 20</w:t>
      </w:r>
      <w:r>
        <w:rPr>
          <w:rFonts w:ascii="Consolas" w:hAnsi="Consolas"/>
          <w:sz w:val="16"/>
        </w:rPr>
        <w:br/>
        <w:t>Wastage: 16.67 %</w:t>
      </w:r>
      <w:r>
        <w:rPr>
          <w:rFonts w:ascii="Consolas" w:hAnsi="Consolas"/>
          <w:sz w:val="16"/>
        </w:rPr>
        <w:br/>
        <w:t>Above acceptable limit</w:t>
      </w:r>
      <w:r>
        <w:rPr>
          <w:rFonts w:ascii="Consolas" w:hAnsi="Consolas"/>
          <w:sz w:val="16"/>
        </w:rPr>
        <w:br/>
        <w:t>Wednesday leftover: 4</w:t>
      </w:r>
      <w:r>
        <w:rPr>
          <w:rFonts w:ascii="Consolas" w:hAnsi="Consolas"/>
          <w:sz w:val="16"/>
        </w:rPr>
        <w:br/>
        <w:t>Wastage: 5.0 %</w:t>
      </w:r>
      <w:r>
        <w:rPr>
          <w:rFonts w:ascii="Consolas" w:hAnsi="Consolas"/>
          <w:sz w:val="16"/>
        </w:rPr>
        <w:br/>
        <w:t>Within limit</w:t>
      </w:r>
    </w:p>
    <w:p w14:paraId="16B0739A" w14:textId="77777777" w:rsidR="007D7002" w:rsidRDefault="00000000">
      <w:pPr>
        <w:pStyle w:val="Heading2"/>
      </w:pPr>
      <w:r>
        <w:t>6. Test Cases</w:t>
      </w:r>
    </w:p>
    <w:p w14:paraId="0A4FA654" w14:textId="77777777" w:rsidR="007D7002" w:rsidRDefault="00000000">
      <w:r>
        <w:t>Prepared 100, served 90 → 10 leftovers and 10% wastage. Prepared 120, served 100 → 20 leftovers and 16.67% wastage.</w:t>
      </w:r>
    </w:p>
    <w:p w14:paraId="401B5464" w14:textId="2450D520" w:rsidR="007D7002" w:rsidRDefault="004627DB">
      <w:r w:rsidRPr="004627DB">
        <w:lastRenderedPageBreak/>
        <w:drawing>
          <wp:inline distT="0" distB="0" distL="0" distR="0" wp14:anchorId="63F51808" wp14:editId="7A0493C5">
            <wp:extent cx="6400800" cy="2232025"/>
            <wp:effectExtent l="0" t="0" r="0" b="0"/>
            <wp:docPr id="151756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63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738167A7" w14:textId="77777777" w:rsidR="007D7002" w:rsidRDefault="00000000">
      <w:pPr>
        <w:pStyle w:val="Heading1"/>
      </w:pPr>
      <w:r>
        <w:lastRenderedPageBreak/>
        <w:t>Case Study 13: ATM Transaction Sequence Simulation</w:t>
      </w:r>
    </w:p>
    <w:p w14:paraId="46725E04" w14:textId="77777777" w:rsidR="007D7002" w:rsidRDefault="00000000">
      <w:pPr>
        <w:pStyle w:val="Heading2"/>
      </w:pPr>
      <w:r>
        <w:t>1. Problem Statement</w:t>
      </w:r>
    </w:p>
    <w:p w14:paraId="2C8D8C1B" w14:textId="77777777" w:rsidR="007D7002" w:rsidRDefault="00000000">
      <w:r>
        <w:t>Process a sequence of deposits and withdrawals, update the account balance and reject invalid withdrawals.</w:t>
      </w:r>
    </w:p>
    <w:p w14:paraId="4D44BAAE" w14:textId="77777777" w:rsidR="007D7002" w:rsidRDefault="00000000">
      <w:pPr>
        <w:pStyle w:val="Heading2"/>
      </w:pPr>
      <w:r>
        <w:t>2. Objectives</w:t>
      </w:r>
    </w:p>
    <w:p w14:paraId="60BA7B01" w14:textId="77777777" w:rsidR="007D7002" w:rsidRDefault="00000000">
      <w:pPr>
        <w:pStyle w:val="ListBullet"/>
      </w:pPr>
      <w:r>
        <w:t>Use a list of transactions.</w:t>
      </w:r>
    </w:p>
    <w:p w14:paraId="6D0DAE60" w14:textId="77777777" w:rsidR="007D7002" w:rsidRDefault="00000000">
      <w:pPr>
        <w:pStyle w:val="ListBullet"/>
      </w:pPr>
      <w:r>
        <w:t>Update balance for each transaction.</w:t>
      </w:r>
    </w:p>
    <w:p w14:paraId="40E790FC" w14:textId="77777777" w:rsidR="007D7002" w:rsidRDefault="00000000">
      <w:pPr>
        <w:pStyle w:val="ListBullet"/>
      </w:pPr>
      <w:r>
        <w:t>Reject withdrawals above the available balance.</w:t>
      </w:r>
    </w:p>
    <w:p w14:paraId="0EB1F3FC" w14:textId="77777777" w:rsidR="007D7002" w:rsidRDefault="00000000">
      <w:pPr>
        <w:pStyle w:val="Heading2"/>
      </w:pPr>
      <w:r>
        <w:t>3. Algorithm</w:t>
      </w:r>
    </w:p>
    <w:p w14:paraId="5BE9B541" w14:textId="77777777" w:rsidR="007D7002" w:rsidRDefault="00000000">
      <w:pPr>
        <w:pStyle w:val="ListNumber"/>
      </w:pPr>
      <w:r>
        <w:t>Set the starting balance.</w:t>
      </w:r>
    </w:p>
    <w:p w14:paraId="2FDB6CFC" w14:textId="77777777" w:rsidR="007D7002" w:rsidRDefault="00000000">
      <w:pPr>
        <w:pStyle w:val="ListNumber"/>
      </w:pPr>
      <w:r>
        <w:t>Store transactions in a list of tuples.</w:t>
      </w:r>
    </w:p>
    <w:p w14:paraId="0FF0C861" w14:textId="77777777" w:rsidR="007D7002" w:rsidRDefault="00000000">
      <w:pPr>
        <w:pStyle w:val="ListNumber"/>
      </w:pPr>
      <w:r>
        <w:t>Process each transaction using a for loop.</w:t>
      </w:r>
    </w:p>
    <w:p w14:paraId="2343F9FF" w14:textId="77777777" w:rsidR="007D7002" w:rsidRDefault="00000000">
      <w:pPr>
        <w:pStyle w:val="ListNumber"/>
      </w:pPr>
      <w:r>
        <w:t>Add deposits and validate withdrawals.</w:t>
      </w:r>
    </w:p>
    <w:p w14:paraId="01DA6D6E" w14:textId="77777777" w:rsidR="007D7002" w:rsidRDefault="00000000">
      <w:pPr>
        <w:pStyle w:val="ListNumber"/>
      </w:pPr>
      <w:r>
        <w:t>Display final balance and transaction summary.</w:t>
      </w:r>
    </w:p>
    <w:p w14:paraId="33A4B482" w14:textId="77777777" w:rsidR="007D7002" w:rsidRDefault="00000000">
      <w:pPr>
        <w:pStyle w:val="Heading2"/>
      </w:pPr>
      <w:r>
        <w:t>4. Python Source Code</w:t>
      </w:r>
    </w:p>
    <w:p w14:paraId="50ADA4C3" w14:textId="77777777" w:rsidR="007D7002" w:rsidRDefault="00000000">
      <w:r>
        <w:rPr>
          <w:rFonts w:ascii="Consolas" w:hAnsi="Consolas"/>
          <w:sz w:val="16"/>
        </w:rPr>
        <w:t>balance = 1000</w:t>
      </w:r>
      <w:r>
        <w:rPr>
          <w:rFonts w:ascii="Consolas" w:hAnsi="Consolas"/>
          <w:sz w:val="16"/>
        </w:rPr>
        <w:br/>
        <w:t>transactions = [("deposit", 500), ("withdraw", 200),</w:t>
      </w:r>
      <w:r>
        <w:rPr>
          <w:rFonts w:ascii="Consolas" w:hAnsi="Consolas"/>
          <w:sz w:val="16"/>
        </w:rPr>
        <w:br/>
        <w:t xml:space="preserve">                ("withdraw", 1500), ("withdraw", 100)]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kind, amount in transactions:</w:t>
      </w:r>
      <w:r>
        <w:rPr>
          <w:rFonts w:ascii="Consolas" w:hAnsi="Consolas"/>
          <w:sz w:val="16"/>
        </w:rPr>
        <w:br/>
        <w:t xml:space="preserve">    if amount &lt;= 0:</w:t>
      </w:r>
      <w:r>
        <w:rPr>
          <w:rFonts w:ascii="Consolas" w:hAnsi="Consolas"/>
          <w:sz w:val="16"/>
        </w:rPr>
        <w:br/>
        <w:t xml:space="preserve">        print("Invalid amount")</w:t>
      </w:r>
      <w:r>
        <w:rPr>
          <w:rFonts w:ascii="Consolas" w:hAnsi="Consolas"/>
          <w:sz w:val="16"/>
        </w:rPr>
        <w:br/>
        <w:t xml:space="preserve">    elif kind == "deposit":</w:t>
      </w:r>
      <w:r>
        <w:rPr>
          <w:rFonts w:ascii="Consolas" w:hAnsi="Consolas"/>
          <w:sz w:val="16"/>
        </w:rPr>
        <w:br/>
        <w:t xml:space="preserve">        balance = balance + amount</w:t>
      </w:r>
      <w:r>
        <w:rPr>
          <w:rFonts w:ascii="Consolas" w:hAnsi="Consolas"/>
          <w:sz w:val="16"/>
        </w:rPr>
        <w:br/>
        <w:t xml:space="preserve">        print("Deposit successful:", amount)</w:t>
      </w:r>
      <w:r>
        <w:rPr>
          <w:rFonts w:ascii="Consolas" w:hAnsi="Consolas"/>
          <w:sz w:val="16"/>
        </w:rPr>
        <w:br/>
        <w:t xml:space="preserve">    elif kind == "withdraw":</w:t>
      </w:r>
      <w:r>
        <w:rPr>
          <w:rFonts w:ascii="Consolas" w:hAnsi="Consolas"/>
          <w:sz w:val="16"/>
        </w:rPr>
        <w:br/>
        <w:t xml:space="preserve">        if amount &lt;= balance:</w:t>
      </w:r>
      <w:r>
        <w:rPr>
          <w:rFonts w:ascii="Consolas" w:hAnsi="Consolas"/>
          <w:sz w:val="16"/>
        </w:rPr>
        <w:br/>
        <w:t xml:space="preserve">            balance = balance - amount</w:t>
      </w:r>
      <w:r>
        <w:rPr>
          <w:rFonts w:ascii="Consolas" w:hAnsi="Consolas"/>
          <w:sz w:val="16"/>
        </w:rPr>
        <w:br/>
        <w:t xml:space="preserve">            print("Withdrawal successful:", amount)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print("Insufficient balance")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print("Final balance:", balance)</w:t>
      </w:r>
    </w:p>
    <w:p w14:paraId="3096ACE6" w14:textId="77777777" w:rsidR="007D7002" w:rsidRDefault="00000000">
      <w:pPr>
        <w:pStyle w:val="Heading2"/>
      </w:pPr>
      <w:r>
        <w:t>5. Sample Output</w:t>
      </w:r>
    </w:p>
    <w:p w14:paraId="1F73C827" w14:textId="77777777" w:rsidR="007D7002" w:rsidRDefault="00000000">
      <w:r>
        <w:rPr>
          <w:rFonts w:ascii="Consolas" w:hAnsi="Consolas"/>
          <w:sz w:val="16"/>
        </w:rPr>
        <w:t>Deposit successful: 500</w:t>
      </w:r>
      <w:r>
        <w:rPr>
          <w:rFonts w:ascii="Consolas" w:hAnsi="Consolas"/>
          <w:sz w:val="16"/>
        </w:rPr>
        <w:br/>
        <w:t>Withdrawal successful: 200</w:t>
      </w:r>
      <w:r>
        <w:rPr>
          <w:rFonts w:ascii="Consolas" w:hAnsi="Consolas"/>
          <w:sz w:val="16"/>
        </w:rPr>
        <w:br/>
        <w:t>Insufficient balance</w:t>
      </w:r>
      <w:r>
        <w:rPr>
          <w:rFonts w:ascii="Consolas" w:hAnsi="Consolas"/>
          <w:sz w:val="16"/>
        </w:rPr>
        <w:br/>
        <w:t>Withdrawal successful: 100</w:t>
      </w:r>
      <w:r>
        <w:rPr>
          <w:rFonts w:ascii="Consolas" w:hAnsi="Consolas"/>
          <w:sz w:val="16"/>
        </w:rPr>
        <w:br/>
        <w:t>Final balance: 1200</w:t>
      </w:r>
    </w:p>
    <w:p w14:paraId="37D2366B" w14:textId="77777777" w:rsidR="007D7002" w:rsidRDefault="00000000">
      <w:pPr>
        <w:pStyle w:val="Heading2"/>
      </w:pPr>
      <w:r>
        <w:t>6. Test Cases</w:t>
      </w:r>
    </w:p>
    <w:p w14:paraId="167E6DD5" w14:textId="77777777" w:rsidR="007D7002" w:rsidRDefault="00000000">
      <w:r>
        <w:t>Starting balance 1000; deposit 500; withdraw 200 → balance 1300. Attempt to withdraw 1500 → rejected.</w:t>
      </w:r>
    </w:p>
    <w:p w14:paraId="7A16FC0E" w14:textId="1EBA33B0" w:rsidR="007D7002" w:rsidRDefault="004627DB">
      <w:r w:rsidRPr="004627DB">
        <w:drawing>
          <wp:inline distT="0" distB="0" distL="0" distR="0" wp14:anchorId="685DB4B6" wp14:editId="5BAB7D4C">
            <wp:extent cx="6400800" cy="1459865"/>
            <wp:effectExtent l="0" t="0" r="0" b="6985"/>
            <wp:docPr id="85721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1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ED09C4C" w14:textId="77777777" w:rsidR="007D7002" w:rsidRDefault="00000000">
      <w:pPr>
        <w:pStyle w:val="Heading1"/>
      </w:pPr>
      <w:r>
        <w:lastRenderedPageBreak/>
        <w:t>Case Study 38: ATM Menu-Driven Banking Simulation</w:t>
      </w:r>
    </w:p>
    <w:p w14:paraId="0408E927" w14:textId="77777777" w:rsidR="007D7002" w:rsidRDefault="00000000">
      <w:pPr>
        <w:pStyle w:val="Heading2"/>
      </w:pPr>
      <w:r>
        <w:t>1. Problem Statement</w:t>
      </w:r>
    </w:p>
    <w:p w14:paraId="64E532F7" w14:textId="77777777" w:rsidR="007D7002" w:rsidRDefault="00000000">
      <w:r>
        <w:t>Create a simple ATM menu for deposit, withdrawal, balance inquiry and exit.</w:t>
      </w:r>
    </w:p>
    <w:p w14:paraId="47E1179B" w14:textId="77777777" w:rsidR="007D7002" w:rsidRDefault="00000000">
      <w:pPr>
        <w:pStyle w:val="Heading2"/>
      </w:pPr>
      <w:r>
        <w:t>2. Objectives</w:t>
      </w:r>
    </w:p>
    <w:p w14:paraId="2153620A" w14:textId="77777777" w:rsidR="007D7002" w:rsidRDefault="00000000">
      <w:pPr>
        <w:pStyle w:val="ListBullet"/>
      </w:pPr>
      <w:r>
        <w:t>Practise while loops.</w:t>
      </w:r>
    </w:p>
    <w:p w14:paraId="16E4CD1D" w14:textId="77777777" w:rsidR="007D7002" w:rsidRDefault="00000000">
      <w:pPr>
        <w:pStyle w:val="ListBullet"/>
      </w:pPr>
      <w:r>
        <w:t>Perform repeated menu operations.</w:t>
      </w:r>
    </w:p>
    <w:p w14:paraId="629D7CD8" w14:textId="77777777" w:rsidR="007D7002" w:rsidRDefault="00000000">
      <w:pPr>
        <w:pStyle w:val="ListBullet"/>
      </w:pPr>
      <w:r>
        <w:t>Validate deposits and withdrawals.</w:t>
      </w:r>
    </w:p>
    <w:p w14:paraId="4ECB43DC" w14:textId="77777777" w:rsidR="007D7002" w:rsidRDefault="00000000">
      <w:pPr>
        <w:pStyle w:val="Heading2"/>
      </w:pPr>
      <w:r>
        <w:t>3. Algorithm</w:t>
      </w:r>
    </w:p>
    <w:p w14:paraId="66F71D25" w14:textId="77777777" w:rsidR="007D7002" w:rsidRDefault="00000000">
      <w:pPr>
        <w:pStyle w:val="ListNumber"/>
      </w:pPr>
      <w:r>
        <w:t>Set the initial balance to zero.</w:t>
      </w:r>
    </w:p>
    <w:p w14:paraId="3126068F" w14:textId="77777777" w:rsidR="007D7002" w:rsidRDefault="00000000">
      <w:pPr>
        <w:pStyle w:val="ListNumber"/>
      </w:pPr>
      <w:r>
        <w:t>Display the menu inside a while loop.</w:t>
      </w:r>
    </w:p>
    <w:p w14:paraId="1AD667EE" w14:textId="77777777" w:rsidR="007D7002" w:rsidRDefault="00000000">
      <w:pPr>
        <w:pStyle w:val="ListNumber"/>
      </w:pPr>
      <w:r>
        <w:t>Read the user's choice.</w:t>
      </w:r>
    </w:p>
    <w:p w14:paraId="2E5DCFFB" w14:textId="77777777" w:rsidR="007D7002" w:rsidRDefault="00000000">
      <w:pPr>
        <w:pStyle w:val="ListNumber"/>
      </w:pPr>
      <w:r>
        <w:t>Perform the selected operation.</w:t>
      </w:r>
    </w:p>
    <w:p w14:paraId="6000A4B3" w14:textId="77777777" w:rsidR="007D7002" w:rsidRDefault="00000000">
      <w:pPr>
        <w:pStyle w:val="ListNumber"/>
      </w:pPr>
      <w:r>
        <w:t>Stop when the user selects Exit.</w:t>
      </w:r>
    </w:p>
    <w:p w14:paraId="13BB6309" w14:textId="77777777" w:rsidR="007D7002" w:rsidRDefault="00000000">
      <w:pPr>
        <w:pStyle w:val="Heading2"/>
      </w:pPr>
      <w:r>
        <w:t>4. Python Source Code</w:t>
      </w:r>
    </w:p>
    <w:p w14:paraId="16D31B5A" w14:textId="77777777" w:rsidR="007D7002" w:rsidRDefault="00000000">
      <w:r>
        <w:rPr>
          <w:rFonts w:ascii="Consolas" w:hAnsi="Consolas"/>
          <w:sz w:val="16"/>
        </w:rPr>
        <w:t>balance = 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while True:</w:t>
      </w:r>
      <w:r>
        <w:rPr>
          <w:rFonts w:ascii="Consolas" w:hAnsi="Consolas"/>
          <w:sz w:val="16"/>
        </w:rPr>
        <w:br/>
        <w:t xml:space="preserve">    print("1. Deposit")</w:t>
      </w:r>
      <w:r>
        <w:rPr>
          <w:rFonts w:ascii="Consolas" w:hAnsi="Consolas"/>
          <w:sz w:val="16"/>
        </w:rPr>
        <w:br/>
        <w:t xml:space="preserve">    print("2. Withdraw")</w:t>
      </w:r>
      <w:r>
        <w:rPr>
          <w:rFonts w:ascii="Consolas" w:hAnsi="Consolas"/>
          <w:sz w:val="16"/>
        </w:rPr>
        <w:br/>
        <w:t xml:space="preserve">    print("3. Check balance")</w:t>
      </w:r>
      <w:r>
        <w:rPr>
          <w:rFonts w:ascii="Consolas" w:hAnsi="Consolas"/>
          <w:sz w:val="16"/>
        </w:rPr>
        <w:br/>
        <w:t xml:space="preserve">    print("4. Exit")</w:t>
      </w:r>
      <w:r>
        <w:rPr>
          <w:rFonts w:ascii="Consolas" w:hAnsi="Consolas"/>
          <w:sz w:val="16"/>
        </w:rPr>
        <w:br/>
        <w:t xml:space="preserve">    choice = input("Enter choice: 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choice == "1":</w:t>
      </w:r>
      <w:r>
        <w:rPr>
          <w:rFonts w:ascii="Consolas" w:hAnsi="Consolas"/>
          <w:sz w:val="16"/>
        </w:rPr>
        <w:br/>
        <w:t xml:space="preserve">        amount = int(input("Enter deposit: "))</w:t>
      </w:r>
      <w:r>
        <w:rPr>
          <w:rFonts w:ascii="Consolas" w:hAnsi="Consolas"/>
          <w:sz w:val="16"/>
        </w:rPr>
        <w:br/>
        <w:t xml:space="preserve">        if amount &gt; 0:</w:t>
      </w:r>
      <w:r>
        <w:rPr>
          <w:rFonts w:ascii="Consolas" w:hAnsi="Consolas"/>
          <w:sz w:val="16"/>
        </w:rPr>
        <w:br/>
        <w:t xml:space="preserve">            balance = balance + amount</w:t>
      </w:r>
      <w:r>
        <w:rPr>
          <w:rFonts w:ascii="Consolas" w:hAnsi="Consolas"/>
          <w:sz w:val="16"/>
        </w:rPr>
        <w:br/>
        <w:t xml:space="preserve">    elif choice == "2":</w:t>
      </w:r>
      <w:r>
        <w:rPr>
          <w:rFonts w:ascii="Consolas" w:hAnsi="Consolas"/>
          <w:sz w:val="16"/>
        </w:rPr>
        <w:br/>
        <w:t xml:space="preserve">        amount = int(input("Enter withdrawal: "))</w:t>
      </w:r>
      <w:r>
        <w:rPr>
          <w:rFonts w:ascii="Consolas" w:hAnsi="Consolas"/>
          <w:sz w:val="16"/>
        </w:rPr>
        <w:br/>
        <w:t xml:space="preserve">        if amount &gt; 0 and amount &lt;= balance:</w:t>
      </w:r>
      <w:r>
        <w:rPr>
          <w:rFonts w:ascii="Consolas" w:hAnsi="Consolas"/>
          <w:sz w:val="16"/>
        </w:rPr>
        <w:br/>
        <w:t xml:space="preserve">            balance = balance - amount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print("Invalid amount or insufficient balance")</w:t>
      </w:r>
      <w:r>
        <w:rPr>
          <w:rFonts w:ascii="Consolas" w:hAnsi="Consolas"/>
          <w:sz w:val="16"/>
        </w:rPr>
        <w:br/>
        <w:t xml:space="preserve">    elif choice == "3":</w:t>
      </w:r>
      <w:r>
        <w:rPr>
          <w:rFonts w:ascii="Consolas" w:hAnsi="Consolas"/>
          <w:sz w:val="16"/>
        </w:rPr>
        <w:br/>
        <w:t xml:space="preserve">        print("Balance:", balance)</w:t>
      </w:r>
      <w:r>
        <w:rPr>
          <w:rFonts w:ascii="Consolas" w:hAnsi="Consolas"/>
          <w:sz w:val="16"/>
        </w:rPr>
        <w:br/>
        <w:t xml:space="preserve">    elif choice == "4":</w:t>
      </w:r>
      <w:r>
        <w:rPr>
          <w:rFonts w:ascii="Consolas" w:hAnsi="Consolas"/>
          <w:sz w:val="16"/>
        </w:rPr>
        <w:br/>
        <w:t xml:space="preserve">        break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print("Invalid choice")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print("Thank you")</w:t>
      </w:r>
    </w:p>
    <w:p w14:paraId="3BCCFF52" w14:textId="77777777" w:rsidR="007D7002" w:rsidRDefault="00000000">
      <w:pPr>
        <w:pStyle w:val="Heading2"/>
      </w:pPr>
      <w:r>
        <w:t>5. Sample Output</w:t>
      </w:r>
    </w:p>
    <w:p w14:paraId="426BCC66" w14:textId="77777777" w:rsidR="007D7002" w:rsidRDefault="00000000">
      <w:r>
        <w:rPr>
          <w:rFonts w:ascii="Consolas" w:hAnsi="Consolas"/>
          <w:sz w:val="16"/>
        </w:rPr>
        <w:t>1. Deposit</w:t>
      </w:r>
      <w:r>
        <w:rPr>
          <w:rFonts w:ascii="Consolas" w:hAnsi="Consolas"/>
          <w:sz w:val="16"/>
        </w:rPr>
        <w:br/>
        <w:t>2. Withdraw</w:t>
      </w:r>
      <w:r>
        <w:rPr>
          <w:rFonts w:ascii="Consolas" w:hAnsi="Consolas"/>
          <w:sz w:val="16"/>
        </w:rPr>
        <w:br/>
        <w:t>3. Check balance</w:t>
      </w:r>
      <w:r>
        <w:rPr>
          <w:rFonts w:ascii="Consolas" w:hAnsi="Consolas"/>
          <w:sz w:val="16"/>
        </w:rPr>
        <w:br/>
        <w:t>4. Exit</w:t>
      </w:r>
      <w:r>
        <w:rPr>
          <w:rFonts w:ascii="Consolas" w:hAnsi="Consolas"/>
          <w:sz w:val="16"/>
        </w:rPr>
        <w:br/>
        <w:t>Enter choice: 1</w:t>
      </w:r>
      <w:r>
        <w:rPr>
          <w:rFonts w:ascii="Consolas" w:hAnsi="Consolas"/>
          <w:sz w:val="16"/>
        </w:rPr>
        <w:br/>
        <w:t>Enter deposit: 500</w:t>
      </w:r>
      <w:r>
        <w:rPr>
          <w:rFonts w:ascii="Consolas" w:hAnsi="Consolas"/>
          <w:sz w:val="16"/>
        </w:rPr>
        <w:br/>
        <w:t>1. Deposit</w:t>
      </w:r>
      <w:r>
        <w:rPr>
          <w:rFonts w:ascii="Consolas" w:hAnsi="Consolas"/>
          <w:sz w:val="16"/>
        </w:rPr>
        <w:br/>
        <w:t>2. Withdraw</w:t>
      </w:r>
      <w:r>
        <w:rPr>
          <w:rFonts w:ascii="Consolas" w:hAnsi="Consolas"/>
          <w:sz w:val="16"/>
        </w:rPr>
        <w:br/>
        <w:t>3. Check balance</w:t>
      </w:r>
      <w:r>
        <w:rPr>
          <w:rFonts w:ascii="Consolas" w:hAnsi="Consolas"/>
          <w:sz w:val="16"/>
        </w:rPr>
        <w:br/>
        <w:t>4. Exit</w:t>
      </w:r>
      <w:r>
        <w:rPr>
          <w:rFonts w:ascii="Consolas" w:hAnsi="Consolas"/>
          <w:sz w:val="16"/>
        </w:rPr>
        <w:br/>
        <w:t>Enter choice: 3</w:t>
      </w:r>
      <w:r>
        <w:rPr>
          <w:rFonts w:ascii="Consolas" w:hAnsi="Consolas"/>
          <w:sz w:val="16"/>
        </w:rPr>
        <w:br/>
        <w:t>Balance: 500</w:t>
      </w:r>
      <w:r>
        <w:rPr>
          <w:rFonts w:ascii="Consolas" w:hAnsi="Consolas"/>
          <w:sz w:val="16"/>
        </w:rPr>
        <w:br/>
        <w:t>1. Deposit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2. Withdraw</w:t>
      </w:r>
      <w:r>
        <w:rPr>
          <w:rFonts w:ascii="Consolas" w:hAnsi="Consolas"/>
          <w:sz w:val="16"/>
        </w:rPr>
        <w:br/>
        <w:t>3. Check balance</w:t>
      </w:r>
      <w:r>
        <w:rPr>
          <w:rFonts w:ascii="Consolas" w:hAnsi="Consolas"/>
          <w:sz w:val="16"/>
        </w:rPr>
        <w:br/>
        <w:t>4. Exit</w:t>
      </w:r>
      <w:r>
        <w:rPr>
          <w:rFonts w:ascii="Consolas" w:hAnsi="Consolas"/>
          <w:sz w:val="16"/>
        </w:rPr>
        <w:br/>
        <w:t>Enter choice: 4</w:t>
      </w:r>
      <w:r>
        <w:rPr>
          <w:rFonts w:ascii="Consolas" w:hAnsi="Consolas"/>
          <w:sz w:val="16"/>
        </w:rPr>
        <w:br/>
        <w:t>Thank you</w:t>
      </w:r>
    </w:p>
    <w:p w14:paraId="3C8D3634" w14:textId="77777777" w:rsidR="007D7002" w:rsidRDefault="00000000">
      <w:pPr>
        <w:pStyle w:val="Heading2"/>
      </w:pPr>
      <w:r>
        <w:t>6. Test Cases</w:t>
      </w:r>
    </w:p>
    <w:p w14:paraId="106537DE" w14:textId="77777777" w:rsidR="007D7002" w:rsidRDefault="00000000">
      <w:r>
        <w:t>Deposit 500 → balance 500. Withdraw 200 → balance 300. Withdraw 400 from balance 300 → rejected.</w:t>
      </w:r>
    </w:p>
    <w:p w14:paraId="723D068D" w14:textId="4A4A96BA" w:rsidR="007D7002" w:rsidRDefault="00C42776" w:rsidP="00C42776">
      <w:pPr>
        <w:pStyle w:val="Heading2"/>
      </w:pPr>
      <w:r w:rsidRPr="00C42776">
        <w:drawing>
          <wp:inline distT="0" distB="0" distL="0" distR="0" wp14:anchorId="2A853BE8" wp14:editId="59B70B99">
            <wp:extent cx="6400800" cy="3874135"/>
            <wp:effectExtent l="0" t="0" r="0" b="0"/>
            <wp:docPr id="205172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27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33DA" w14:textId="77777777" w:rsidR="007D7002" w:rsidRDefault="00000000">
      <w:r>
        <w:br w:type="page"/>
      </w:r>
    </w:p>
    <w:p w14:paraId="3C9F09F0" w14:textId="77777777" w:rsidR="007D7002" w:rsidRDefault="00000000">
      <w:pPr>
        <w:pStyle w:val="Heading1"/>
      </w:pPr>
      <w:r>
        <w:lastRenderedPageBreak/>
        <w:t>Case Study 42: Student Marks Matrix Analysis</w:t>
      </w:r>
    </w:p>
    <w:p w14:paraId="3C4D0A90" w14:textId="77777777" w:rsidR="007D7002" w:rsidRDefault="00000000">
      <w:pPr>
        <w:pStyle w:val="Heading2"/>
      </w:pPr>
      <w:r>
        <w:t>1. Problem Statement</w:t>
      </w:r>
    </w:p>
    <w:p w14:paraId="729B1000" w14:textId="77777777" w:rsidR="007D7002" w:rsidRDefault="00000000">
      <w:r>
        <w:t>Analyse student marks stored in a nested list and calculate each student's total and average.</w:t>
      </w:r>
    </w:p>
    <w:p w14:paraId="41C1BA19" w14:textId="77777777" w:rsidR="007D7002" w:rsidRDefault="00000000">
      <w:pPr>
        <w:pStyle w:val="Heading2"/>
      </w:pPr>
      <w:r>
        <w:t>2. Objectives</w:t>
      </w:r>
    </w:p>
    <w:p w14:paraId="400D32B7" w14:textId="77777777" w:rsidR="007D7002" w:rsidRDefault="00000000">
      <w:pPr>
        <w:pStyle w:val="ListBullet"/>
      </w:pPr>
      <w:r>
        <w:t>Represent marks using nested lists.</w:t>
      </w:r>
    </w:p>
    <w:p w14:paraId="555F63F5" w14:textId="77777777" w:rsidR="007D7002" w:rsidRDefault="00000000">
      <w:pPr>
        <w:pStyle w:val="ListBullet"/>
      </w:pPr>
      <w:r>
        <w:t>Calculate row-wise totals and averages.</w:t>
      </w:r>
    </w:p>
    <w:p w14:paraId="478A80CD" w14:textId="77777777" w:rsidR="007D7002" w:rsidRDefault="00000000">
      <w:pPr>
        <w:pStyle w:val="ListBullet"/>
      </w:pPr>
      <w:r>
        <w:t>Find the highest total.</w:t>
      </w:r>
    </w:p>
    <w:p w14:paraId="277C074D" w14:textId="77777777" w:rsidR="007D7002" w:rsidRDefault="00000000">
      <w:pPr>
        <w:pStyle w:val="Heading2"/>
      </w:pPr>
      <w:r>
        <w:t>3. Algorithm</w:t>
      </w:r>
    </w:p>
    <w:p w14:paraId="5C30CBBE" w14:textId="77777777" w:rsidR="007D7002" w:rsidRDefault="00000000">
      <w:pPr>
        <w:pStyle w:val="ListNumber"/>
      </w:pPr>
      <w:r>
        <w:t>Store student names and marks in lists.</w:t>
      </w:r>
    </w:p>
    <w:p w14:paraId="57052FC2" w14:textId="77777777" w:rsidR="007D7002" w:rsidRDefault="00000000">
      <w:pPr>
        <w:pStyle w:val="ListNumber"/>
      </w:pPr>
      <w:r>
        <w:t>For each student, calculate total and average.</w:t>
      </w:r>
    </w:p>
    <w:p w14:paraId="7D06095A" w14:textId="77777777" w:rsidR="007D7002" w:rsidRDefault="00000000">
      <w:pPr>
        <w:pStyle w:val="ListNumber"/>
      </w:pPr>
      <w:r>
        <w:t>Compare totals to find the highest scorer.</w:t>
      </w:r>
    </w:p>
    <w:p w14:paraId="6BA1C6C4" w14:textId="77777777" w:rsidR="007D7002" w:rsidRDefault="00000000">
      <w:pPr>
        <w:pStyle w:val="ListNumber"/>
      </w:pPr>
      <w:r>
        <w:t>Display the results.</w:t>
      </w:r>
    </w:p>
    <w:p w14:paraId="38533DD2" w14:textId="77777777" w:rsidR="007D7002" w:rsidRDefault="00000000">
      <w:pPr>
        <w:pStyle w:val="Heading2"/>
      </w:pPr>
      <w:r>
        <w:t>4. Python Source Code</w:t>
      </w:r>
    </w:p>
    <w:p w14:paraId="6C777B6D" w14:textId="77777777" w:rsidR="007D7002" w:rsidRDefault="00000000">
      <w:r>
        <w:rPr>
          <w:rFonts w:ascii="Consolas" w:hAnsi="Consolas"/>
          <w:sz w:val="16"/>
        </w:rPr>
        <w:t>names = ["Anu", "Ravi", "Sita"]</w:t>
      </w:r>
      <w:r>
        <w:rPr>
          <w:rFonts w:ascii="Consolas" w:hAnsi="Consolas"/>
          <w:sz w:val="16"/>
        </w:rPr>
        <w:br/>
        <w:t>marks = [[80, 70, 90], [60, 75, 65], [90, 85, 95]]</w:t>
      </w:r>
      <w:r>
        <w:rPr>
          <w:rFonts w:ascii="Consolas" w:hAnsi="Consolas"/>
          <w:sz w:val="16"/>
        </w:rPr>
        <w:br/>
        <w:t>highest = 0</w:t>
      </w:r>
      <w:r>
        <w:rPr>
          <w:rFonts w:ascii="Consolas" w:hAnsi="Consolas"/>
          <w:sz w:val="16"/>
        </w:rPr>
        <w:br/>
        <w:t>top_student = 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i in range(len(names)):</w:t>
      </w:r>
      <w:r>
        <w:rPr>
          <w:rFonts w:ascii="Consolas" w:hAnsi="Consolas"/>
          <w:sz w:val="16"/>
        </w:rPr>
        <w:br/>
        <w:t xml:space="preserve">    total = sum(marks[i])</w:t>
      </w:r>
      <w:r>
        <w:rPr>
          <w:rFonts w:ascii="Consolas" w:hAnsi="Consolas"/>
          <w:sz w:val="16"/>
        </w:rPr>
        <w:br/>
        <w:t xml:space="preserve">    average = total / len(marks[i])</w:t>
      </w:r>
      <w:r>
        <w:rPr>
          <w:rFonts w:ascii="Consolas" w:hAnsi="Consolas"/>
          <w:sz w:val="16"/>
        </w:rPr>
        <w:br/>
        <w:t xml:space="preserve">    print(names[i], "total:", total, "average:", average)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total &gt; highest:</w:t>
      </w:r>
      <w:r>
        <w:rPr>
          <w:rFonts w:ascii="Consolas" w:hAnsi="Consolas"/>
          <w:sz w:val="16"/>
        </w:rPr>
        <w:br/>
        <w:t xml:space="preserve">        highest = total</w:t>
      </w:r>
      <w:r>
        <w:rPr>
          <w:rFonts w:ascii="Consolas" w:hAnsi="Consolas"/>
          <w:sz w:val="16"/>
        </w:rPr>
        <w:br/>
        <w:t xml:space="preserve">        top_student = names[i]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print("Top student:", top_student)</w:t>
      </w:r>
      <w:r>
        <w:rPr>
          <w:rFonts w:ascii="Consolas" w:hAnsi="Consolas"/>
          <w:sz w:val="16"/>
        </w:rPr>
        <w:br/>
        <w:t>print("Highest total:", highest)</w:t>
      </w:r>
    </w:p>
    <w:p w14:paraId="3EC6F225" w14:textId="77777777" w:rsidR="007D7002" w:rsidRDefault="00000000">
      <w:pPr>
        <w:pStyle w:val="Heading2"/>
      </w:pPr>
      <w:r>
        <w:t>5. Sample Output</w:t>
      </w:r>
    </w:p>
    <w:p w14:paraId="71443E7E" w14:textId="77777777" w:rsidR="007D7002" w:rsidRDefault="00000000">
      <w:r>
        <w:rPr>
          <w:rFonts w:ascii="Consolas" w:hAnsi="Consolas"/>
          <w:sz w:val="16"/>
        </w:rPr>
        <w:t>Anu total: 240 average: 80.0</w:t>
      </w:r>
      <w:r>
        <w:rPr>
          <w:rFonts w:ascii="Consolas" w:hAnsi="Consolas"/>
          <w:sz w:val="16"/>
        </w:rPr>
        <w:br/>
        <w:t>Ravi total: 200 average: 66.66666666666667</w:t>
      </w:r>
      <w:r>
        <w:rPr>
          <w:rFonts w:ascii="Consolas" w:hAnsi="Consolas"/>
          <w:sz w:val="16"/>
        </w:rPr>
        <w:br/>
        <w:t>Sita total: 270 average: 90.0</w:t>
      </w:r>
      <w:r>
        <w:rPr>
          <w:rFonts w:ascii="Consolas" w:hAnsi="Consolas"/>
          <w:sz w:val="16"/>
        </w:rPr>
        <w:br/>
        <w:t>Top student: Sita</w:t>
      </w:r>
      <w:r>
        <w:rPr>
          <w:rFonts w:ascii="Consolas" w:hAnsi="Consolas"/>
          <w:sz w:val="16"/>
        </w:rPr>
        <w:br/>
        <w:t>Highest total: 270</w:t>
      </w:r>
    </w:p>
    <w:p w14:paraId="621E6BCC" w14:textId="77777777" w:rsidR="007D7002" w:rsidRDefault="00000000">
      <w:pPr>
        <w:pStyle w:val="Heading2"/>
      </w:pPr>
      <w:r>
        <w:t>6. Test Cases</w:t>
      </w:r>
    </w:p>
    <w:p w14:paraId="441A4D0C" w14:textId="77777777" w:rsidR="007D7002" w:rsidRDefault="00000000">
      <w:r>
        <w:t>Marks [80,70,90] → total 240, average 80. Marks [90,85,95] → total 270, highest total.</w:t>
      </w:r>
    </w:p>
    <w:p w14:paraId="3BE05006" w14:textId="60888B0F" w:rsidR="007D7002" w:rsidRDefault="00C42776">
      <w:r w:rsidRPr="00C42776">
        <w:drawing>
          <wp:inline distT="0" distB="0" distL="0" distR="0" wp14:anchorId="714BA7CC" wp14:editId="0CBD1D3E">
            <wp:extent cx="6400800" cy="1264285"/>
            <wp:effectExtent l="0" t="0" r="0" b="0"/>
            <wp:docPr id="214531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14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76AD26B" w14:textId="77777777" w:rsidR="007D7002" w:rsidRDefault="00000000">
      <w:pPr>
        <w:pStyle w:val="Heading1"/>
      </w:pPr>
      <w:r>
        <w:lastRenderedPageBreak/>
        <w:t>Case Study 45: Weekly Electricity Consumption Matrix</w:t>
      </w:r>
    </w:p>
    <w:p w14:paraId="48171D5A" w14:textId="77777777" w:rsidR="007D7002" w:rsidRDefault="00000000">
      <w:pPr>
        <w:pStyle w:val="Heading2"/>
      </w:pPr>
      <w:r>
        <w:t>1. Problem Statement</w:t>
      </w:r>
    </w:p>
    <w:p w14:paraId="39CDCE4D" w14:textId="77777777" w:rsidR="007D7002" w:rsidRDefault="00000000">
      <w:r>
        <w:t>Calculate daily electricity consumption for appliances over a week and identify readings above a limit.</w:t>
      </w:r>
    </w:p>
    <w:p w14:paraId="27703A30" w14:textId="77777777" w:rsidR="007D7002" w:rsidRDefault="00000000">
      <w:pPr>
        <w:pStyle w:val="Heading2"/>
      </w:pPr>
      <w:r>
        <w:t>2. Objectives</w:t>
      </w:r>
    </w:p>
    <w:p w14:paraId="17751197" w14:textId="77777777" w:rsidR="007D7002" w:rsidRDefault="00000000">
      <w:pPr>
        <w:pStyle w:val="ListBullet"/>
      </w:pPr>
      <w:r>
        <w:t>Store readings in a nested list.</w:t>
      </w:r>
    </w:p>
    <w:p w14:paraId="013092A5" w14:textId="77777777" w:rsidR="007D7002" w:rsidRDefault="00000000">
      <w:pPr>
        <w:pStyle w:val="ListBullet"/>
      </w:pPr>
      <w:r>
        <w:t>Calculate daily totals.</w:t>
      </w:r>
    </w:p>
    <w:p w14:paraId="3F766DAD" w14:textId="77777777" w:rsidR="007D7002" w:rsidRDefault="00000000">
      <w:pPr>
        <w:pStyle w:val="ListBullet"/>
      </w:pPr>
      <w:r>
        <w:t>Identify consumption above a given limit.</w:t>
      </w:r>
    </w:p>
    <w:p w14:paraId="3D5A665B" w14:textId="77777777" w:rsidR="007D7002" w:rsidRDefault="00000000">
      <w:pPr>
        <w:pStyle w:val="Heading2"/>
      </w:pPr>
      <w:r>
        <w:t>3. Algorithm</w:t>
      </w:r>
    </w:p>
    <w:p w14:paraId="50159490" w14:textId="77777777" w:rsidR="007D7002" w:rsidRDefault="00000000">
      <w:pPr>
        <w:pStyle w:val="ListNumber"/>
      </w:pPr>
      <w:r>
        <w:t>Store appliance readings for each day in a nested list.</w:t>
      </w:r>
    </w:p>
    <w:p w14:paraId="66F13A8B" w14:textId="77777777" w:rsidR="007D7002" w:rsidRDefault="00000000">
      <w:pPr>
        <w:pStyle w:val="ListNumber"/>
      </w:pPr>
      <w:r>
        <w:t>Use a for loop to calculate each day's total.</w:t>
      </w:r>
    </w:p>
    <w:p w14:paraId="4F5FC55B" w14:textId="77777777" w:rsidR="007D7002" w:rsidRDefault="00000000">
      <w:pPr>
        <w:pStyle w:val="ListNumber"/>
      </w:pPr>
      <w:r>
        <w:t>Compare the total with the daily limit.</w:t>
      </w:r>
    </w:p>
    <w:p w14:paraId="28230C40" w14:textId="77777777" w:rsidR="007D7002" w:rsidRDefault="00000000">
      <w:pPr>
        <w:pStyle w:val="ListNumber"/>
      </w:pPr>
      <w:r>
        <w:t>Display totals and warnings.</w:t>
      </w:r>
    </w:p>
    <w:p w14:paraId="6399C512" w14:textId="77777777" w:rsidR="007D7002" w:rsidRDefault="00000000">
      <w:pPr>
        <w:pStyle w:val="Heading2"/>
      </w:pPr>
      <w:r>
        <w:t>4. Python Source Code</w:t>
      </w:r>
    </w:p>
    <w:p w14:paraId="1D2A2ADE" w14:textId="77777777" w:rsidR="007D7002" w:rsidRDefault="00000000">
      <w:r>
        <w:rPr>
          <w:rFonts w:ascii="Consolas" w:hAnsi="Consolas"/>
          <w:sz w:val="16"/>
        </w:rPr>
        <w:t>days = ["Monday", "Tuesday", "Wednesday"]</w:t>
      </w:r>
      <w:r>
        <w:rPr>
          <w:rFonts w:ascii="Consolas" w:hAnsi="Consolas"/>
          <w:sz w:val="16"/>
        </w:rPr>
        <w:br/>
        <w:t># Each row contains readings for three appliances</w:t>
      </w:r>
      <w:r>
        <w:rPr>
          <w:rFonts w:ascii="Consolas" w:hAnsi="Consolas"/>
          <w:sz w:val="16"/>
        </w:rPr>
        <w:br/>
        <w:t>readings = [[2, 3, 4], [4, 5, 3], [1, 2, 2]]</w:t>
      </w:r>
      <w:r>
        <w:rPr>
          <w:rFonts w:ascii="Consolas" w:hAnsi="Consolas"/>
          <w:sz w:val="16"/>
        </w:rPr>
        <w:br/>
        <w:t>limit = 10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i in range(len(days)):</w:t>
      </w:r>
      <w:r>
        <w:rPr>
          <w:rFonts w:ascii="Consolas" w:hAnsi="Consolas"/>
          <w:sz w:val="16"/>
        </w:rPr>
        <w:br/>
        <w:t xml:space="preserve">    total = sum(readings[i])</w:t>
      </w:r>
      <w:r>
        <w:rPr>
          <w:rFonts w:ascii="Consolas" w:hAnsi="Consolas"/>
          <w:sz w:val="16"/>
        </w:rPr>
        <w:br/>
        <w:t xml:space="preserve">    print(days[i], "consumption:", total, "units")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total &gt; limit:</w:t>
      </w:r>
      <w:r>
        <w:rPr>
          <w:rFonts w:ascii="Consolas" w:hAnsi="Consolas"/>
          <w:sz w:val="16"/>
        </w:rPr>
        <w:br/>
        <w:t xml:space="preserve">        print("Consumption above limit")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print("Consumption within limit")</w:t>
      </w:r>
    </w:p>
    <w:p w14:paraId="75BB4CA1" w14:textId="77777777" w:rsidR="007D7002" w:rsidRDefault="00000000">
      <w:pPr>
        <w:pStyle w:val="Heading2"/>
      </w:pPr>
      <w:r>
        <w:t>5. Sample Output</w:t>
      </w:r>
    </w:p>
    <w:p w14:paraId="2D77AF5B" w14:textId="77777777" w:rsidR="007D7002" w:rsidRDefault="00000000">
      <w:r>
        <w:rPr>
          <w:rFonts w:ascii="Consolas" w:hAnsi="Consolas"/>
          <w:sz w:val="16"/>
        </w:rPr>
        <w:t>Monday consumption: 9 units</w:t>
      </w:r>
      <w:r>
        <w:rPr>
          <w:rFonts w:ascii="Consolas" w:hAnsi="Consolas"/>
          <w:sz w:val="16"/>
        </w:rPr>
        <w:br/>
        <w:t>Consumption within limit</w:t>
      </w:r>
      <w:r>
        <w:rPr>
          <w:rFonts w:ascii="Consolas" w:hAnsi="Consolas"/>
          <w:sz w:val="16"/>
        </w:rPr>
        <w:br/>
        <w:t>Tuesday consumption: 12 units</w:t>
      </w:r>
      <w:r>
        <w:rPr>
          <w:rFonts w:ascii="Consolas" w:hAnsi="Consolas"/>
          <w:sz w:val="16"/>
        </w:rPr>
        <w:br/>
        <w:t>Consumption above limit</w:t>
      </w:r>
      <w:r>
        <w:rPr>
          <w:rFonts w:ascii="Consolas" w:hAnsi="Consolas"/>
          <w:sz w:val="16"/>
        </w:rPr>
        <w:br/>
        <w:t>Wednesday consumption: 5 units</w:t>
      </w:r>
      <w:r>
        <w:rPr>
          <w:rFonts w:ascii="Consolas" w:hAnsi="Consolas"/>
          <w:sz w:val="16"/>
        </w:rPr>
        <w:br/>
        <w:t>Consumption within limit</w:t>
      </w:r>
    </w:p>
    <w:p w14:paraId="638EFB11" w14:textId="77777777" w:rsidR="007D7002" w:rsidRDefault="00000000">
      <w:pPr>
        <w:pStyle w:val="Heading2"/>
      </w:pPr>
      <w:r>
        <w:t>6. Test Cases</w:t>
      </w:r>
    </w:p>
    <w:p w14:paraId="7F42A02D" w14:textId="77777777" w:rsidR="007D7002" w:rsidRDefault="00000000">
      <w:r>
        <w:t>Readings [2,3,4] → total 9, within limit. Readings [4,5,3] → total 12, above limit.</w:t>
      </w:r>
    </w:p>
    <w:p w14:paraId="449ED2C3" w14:textId="21689C48" w:rsidR="007D7002" w:rsidRDefault="00C42776" w:rsidP="00C42776">
      <w:pPr>
        <w:pStyle w:val="Heading2"/>
      </w:pPr>
      <w:r w:rsidRPr="00C42776">
        <w:drawing>
          <wp:inline distT="0" distB="0" distL="0" distR="0" wp14:anchorId="4540316D" wp14:editId="6FFCA640">
            <wp:extent cx="6400800" cy="1820545"/>
            <wp:effectExtent l="0" t="0" r="0" b="8255"/>
            <wp:docPr id="198086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62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5C20" w14:textId="166AD5C7" w:rsidR="007D7002" w:rsidRDefault="007D7002" w:rsidP="00C42776">
      <w:pPr>
        <w:pStyle w:val="ListBullet"/>
        <w:numPr>
          <w:ilvl w:val="0"/>
          <w:numId w:val="0"/>
        </w:numPr>
        <w:ind w:left="360" w:hanging="360"/>
      </w:pPr>
    </w:p>
    <w:sectPr w:rsidR="007D700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463057">
    <w:abstractNumId w:val="8"/>
  </w:num>
  <w:num w:numId="2" w16cid:durableId="320472216">
    <w:abstractNumId w:val="6"/>
  </w:num>
  <w:num w:numId="3" w16cid:durableId="2032604705">
    <w:abstractNumId w:val="5"/>
  </w:num>
  <w:num w:numId="4" w16cid:durableId="140081588">
    <w:abstractNumId w:val="4"/>
  </w:num>
  <w:num w:numId="5" w16cid:durableId="1841238604">
    <w:abstractNumId w:val="7"/>
  </w:num>
  <w:num w:numId="6" w16cid:durableId="24642986">
    <w:abstractNumId w:val="3"/>
  </w:num>
  <w:num w:numId="7" w16cid:durableId="1396396743">
    <w:abstractNumId w:val="2"/>
  </w:num>
  <w:num w:numId="8" w16cid:durableId="2033915483">
    <w:abstractNumId w:val="1"/>
  </w:num>
  <w:num w:numId="9" w16cid:durableId="24191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7DB"/>
    <w:rsid w:val="00516C2B"/>
    <w:rsid w:val="00757279"/>
    <w:rsid w:val="007D7002"/>
    <w:rsid w:val="009F3A5A"/>
    <w:rsid w:val="00AA1D8D"/>
    <w:rsid w:val="00B47730"/>
    <w:rsid w:val="00C427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451CF2"/>
  <w14:defaultImageDpi w14:val="300"/>
  <w15:docId w15:val="{C4222685-C046-42BD-8706-B3A009A3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1803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2026-10-26T17:46:00Z</dcterms:modified>
  <cp:category/>
</cp:coreProperties>
</file>